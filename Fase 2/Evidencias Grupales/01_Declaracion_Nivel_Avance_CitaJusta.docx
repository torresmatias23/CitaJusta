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Declaración de Nivel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Primera evaluación – Evidencia de proyecto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Proyecto de Título – Ingeniería en Informática</w:t>
        <w:br w:type="textWrapping"/>
        <w:t xml:space="preserve">Duoc UC Puente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8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</w:rPr>
        <w:drawing>
          <wp:inline distB="114300" distT="114300" distL="114300" distR="114300">
            <wp:extent cx="3325220" cy="33048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220" cy="330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5dc1af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CitaJusta</w:t>
            </w:r>
          </w:p>
        </w:tc>
      </w:tr>
      <w:tr>
        <w:trPr>
          <w:cantSplit w:val="0"/>
          <w:tblHeader w:val="0"/>
        </w:trPr>
        <w:tc>
          <w:tcPr>
            <w:shd w:fill="58beac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Matías Andrés Torres / Bastian Sepúlveda / Diego Simon</w:t>
            </w:r>
          </w:p>
        </w:tc>
      </w:tr>
      <w:tr>
        <w:trPr>
          <w:cantSplit w:val="0"/>
          <w:tblHeader w:val="0"/>
        </w:trPr>
        <w:tc>
          <w:tcPr>
            <w:shd w:fill="58beac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</w:t>
            </w:r>
          </w:p>
        </w:tc>
      </w:tr>
      <w:tr>
        <w:trPr>
          <w:cantSplit w:val="0"/>
          <w:tblHeader w:val="0"/>
        </w:trPr>
        <w:tc>
          <w:tcPr>
            <w:shd w:fill="58beac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Versión 1.3 – Actualizada para primera evaluación</w:t>
            </w:r>
          </w:p>
        </w:tc>
      </w:tr>
      <w:tr>
        <w:trPr>
          <w:cantSplit w:val="0"/>
          <w:tblHeader w:val="0"/>
        </w:trPr>
        <w:tc>
          <w:tcPr>
            <w:shd w:fill="58beac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09 de septiembre de 2026</w:t>
            </w:r>
          </w:p>
        </w:tc>
      </w:tr>
      <w:tr>
        <w:trPr>
          <w:cantSplit w:val="0"/>
          <w:tblHeader w:val="0"/>
        </w:trPr>
        <w:tc>
          <w:tcPr>
            <w:shd w:fill="58beac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https://github.com/torresmatias23/CitaJusta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5478686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0e0lf8a9jg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jp9t99x1wn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Estado general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09zbtcsc0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Avance técnico comprobable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v0keubcdte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Avance documental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zbn15atx9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Avance Scrum y gestión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gxybkz90i7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Evidencias verificables para la evaluación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fraa0jbyh2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Nivel de avance declarado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yau9qm15k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Pendientes principales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xdnhkb2x1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Declaración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q0e0lf8a9jg9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Objetivo del documento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Declarar el nivel de avance actual de CitaJusta y dejar evidencia verificable del desarrollo técnico y documental realizado hasta la fecha de preparación de esta evaluación.</w:t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mjp9t99x1wnk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Estado general del proyecto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CitaJusta se encuentra en desarrollo incremental bajo Scrum. A la fecha de esta primera evaluación, el proyecto presenta avances verificables en backend, persistencia, seguridad, catálogos, disponibilidad, reserva, consulta y cancelación de citas. El Sprint 4 correspondiente a Agenda Base se encuentra técnicamente cerrado y el Sprint 5 registra seis de ocho tareas completadas. La aplicación web en apps/web ya se encuentra integrada con la API real para autenticación, catálogos, disponibilidad, reserva, consulta y cancelación de citas. La aplicación de escritorio, la lista de espera, las preferencias y el motor de reasignación continúan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3h09zbtcsc07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Avance técnico comprobable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Backend NestJS y monorepo npm configurados, incluyendo workspace web en apps/web.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PostgreSQL + Prisma con 37 modelos/tablas versionadas mediante 7 migraciones aplicadas.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Autenticación: registro, login, refresh rotativo y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RBAC y contexto institucional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API versionada bajo /api/v1 y endpoint técnico /health.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Catálogo read-only de instituciones, sedes, servicios y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Catálogo read-only de profesionales y relaciones con servicios/sedes.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Consulta read-only de disponibilidad y cupos de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114/114 pruebas automatizadas del backend aprobadas, sin fallos ni pruebas omitidas.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Checkpoint E2E ejecutado correctamente contra PostgreSQL real: 1/1 aprobado.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HU-004 – Reserva de citas implementada con transacción Serializable, control de concurrencia, lockVersion y restricción UNIQUE para evitar doble asignación.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HU-005 – Consulta de citas propias implementada mediante GET /api/v1/appointments/me, con aislamiento por usuario y DTO público controlado.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HU-006 – Cancelación de citas implementada mediante POST /api/v1/appointments/:appointmentId/cancel, con transición AGENDADA → CANCELADA, idempotencia y cupo RESERVED → RELEASED.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Pruebas E2E específicas de appointments: 22/22 aprobadas, cubriendo reserva, consulta, cancelación, rollback y concurrencia.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Aplicación web React + Vite + TypeScript implementada e integrada con la API real: registro, login, restauración y cierre de sesión, rutas protegidas, catálogos, disponibilidad, reserva, confirmación, Mis citas y cancelación. Validación web: 39/39 pruebas aprobadas, typecheck y build exitosos.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gv0keubcdteo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Avance documental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Documento Base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Justificación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Requisitos funcionales y no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Arquitectura de software y arquitectura de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Stack tecnológico.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Modelo conceptual, ER, diccionario de datos y prototipo DBML.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Artefactos Scrum actualizados para Product Backlog, Sprint Backlog, Daily/Review, Release Plan, Kanban y Burndown, con evidencia técnica y trazabilidad real mediante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rszbn15atx9o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Avance Scrum y gestión del proyecto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Product Backlog priorizado y actualizado a partir de historias de usuario, requisitos y avance técnico comprobado.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Sprint Backlog de Sprint 4 cerrado y Sprint 5 actualizado con seis de ocho tareas completadas, incluyendo integración frontend y validación E2E Web/API/PostgreSQL.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Épicas e Historias de Usuario documentadas y vinculadas con requisitos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Release Plan estructurado en ocho Sprints y actualizado con Sprint 4 completo y Sprint 5 en progreso, con la integración web ya incorporada.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Burndown del Sprint 4 completado a partir de evidencia real de commits y Pull Requests, utilizando horas estimadas como trabajo restante.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Estructura académica Fase 1, Fase 2 y Fase 3 incorporada al repositorio para mantener trazabilidad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240" w:line="240" w:lineRule="auto"/>
        <w:ind w:left="360" w:right="600" w:hanging="3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Sprint 4 Agenda Base cerrado con 8 de 8 tareas completadas.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="240" w:lineRule="auto"/>
        <w:ind w:left="360" w:right="600" w:hanging="3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Kanban real implementado mediante GitHub Projects, con estados Backlog, Ready, In Progress, Review, Testing y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="240" w:lineRule="auto"/>
        <w:ind w:left="360" w:right="600" w:hanging="3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HU-004, HU-005 y HU-006 completadas; además, la fundación e integración funcional del frontend web con la API real fueron completadas y mergeadas a main mediante el Pull Request #43.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jgxybkz90i7z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 Evidencias verificables para la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Repositorio público: https://github.com/torresmatias23/CitaJusta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Documento Base, Justificación, Requisitos Funcionales, Arquitectura de Software, Arquitectura de APIs y Stack Tecnológico.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Backend: 114/114 pruebas automatizadas aprobadas, E2E appointments 22/22 y checkpoint PostgreSQL real 1/1, con builds aprobados.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Frontend web: 39/39 pruebas aprobadas, typecheck y build exitosos; integración Web/API/PostgreSQL validada mediante 13/13 pruebas E2E.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Migraciones Prisma y modelo PostgreSQL versionados en Git, con 7 migraciones aplicadas.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Kanban real y Burndown Sprint 4 disponibles como evidencia de seguimiento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Historial de ramas, commits y Pull Requests utilizado como evidencia del desarrollo incremental; HU-004, HU-005 y HU-006 cuentan con trazabilidad de implementación y la integración web quedó incorporada a main mediante el Pull Request #43.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lfraa0jbyh2u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 Nivel de avance declarado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equipo declara un nivel de avance PARCIAL – EN DESARROLLO, con la base crítica del backend consolidada para reserva, consulta y cancelación de citas, y con la aplicación web ya integrada y validada contra la API real y PostgreSQL. No se declara un porcentaje numérico, ya que el proyecto aún mantiene entregables obligatorios relevantes pendientes y el avance se evidencia mediante funcionalidades, pruebas, repositorio y documentos verificables.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jyyau9qm15k4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Pendientes principales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Implementar lista de espera para usuarios (HU-007).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Implementar preferencias de lista de espera y criterios de disponibilidad (HU-008).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Implementar motor de ofertas y reasignación de cupos liberados (HU-009 y siguientes).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Desarrollar aplicación de escritorio Tauri +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Implementar Dockerfile(s) y Docker Compose para reproducibilidad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Actualizar e incorporar Product Backlog, Sprint Backlog, Release Plan, Daily/Review, Kanban y demás evidencias académicas de la primera 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Completar modelo ER formal, UML requeridos, evidencia de normalización y manual técnico consolidado.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Ejecutar pruebas de rendimiento, evaluación dedicada de seguridad y endurecimiento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0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Completar documentación final, trazabilidad de los Sprints siguientes y presentación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Mantener alineados código, GitHub Project, pruebas y documentación a medida que se implementen las historias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7exdnhkb2x10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Declaración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equipo declara que la información presentada corresponde al estado verificable del repositorio y de la documentación disponible al 9 de septiembre de 2026. Las funcionalidades y evidencias señaladas como pendientes no se presentan como implementadas. Este documento constituye la declaración actualizada de avance para la primera evaluación del Proyecto APT CitaJusta.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Equipo 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Matías Andrés Torres · Bastian Sepúlveda · Diego Simon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09 de septiembre de 2026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0"/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0" distT="0" distL="0" distR="0">
          <wp:extent cx="2632181" cy="566738"/>
          <wp:effectExtent b="0" l="0" r="0" t="0"/>
          <wp:docPr descr="http://www.duoc.cl/normasgraficas/normasgraficas/marca-duoc/6logo-fondo-transparente/fondo-transparente.png" id="4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2181" cy="566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/gMwGktJMKSgN0tfxkYKaGhWQ==">CgMxLjAyDmgucTBlMGxmOGE5amc5Mg5oLm1qcDl0OTl4MXduazIOaC4zaDA5emJ0Y3NjMDcyDmguZ3Ywa2V1YmNkdGVvMg5oLnJzemJuMTVhdHg5bzIOaC5qZ3h5Ymt6OTBpN3oyDmgubGZyYWEwamJ5aDJ1Mg5oLmp5eWF1OXFtMTVrNDIOaC43ZXhkbmhrYjJ4MTA4AHIhMUFDTG5YVUhEbHlFUURPZ0NQMWl6RWtlMTF1OGZnMnFt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