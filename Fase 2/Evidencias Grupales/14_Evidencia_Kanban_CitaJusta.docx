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CITAJUSTA Evidencia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Repositorio: https://github.com/torresmatias23/CitaJusta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t>Actualización: 20 de septiembre de 2026 · Sprint 6 · cierre técnico de HU-022 y estado pendiente de integración en GitHub Projects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Registrar evidencia visual y verificable del tablero Kanban real utilizado por el equipo para gestionar el avance del proyecto CitaJusta, manteniendo trazabilidad entre historias, tareas, estados de trabajo, validaciones y cierres realizados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Columnas utilizadas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Historias o tareas aún no iniciadas.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refinado y disponible para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actualmente 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en revisión antes de integrarse.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funcional, técnica o E2E.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implementado y validado con evidencia verificable.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Evidencia actual del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>
        <w:drawing>
          <wp:inline>
            <wp:extent cx="6400800" cy="344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f2e84-c2cd-430f-a507-6887a601d16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55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7">
      <w:pPr>
        <w:jc w:val="center"/>
        <w:rPr/>
      </w:pPr>
      <w:r>
        <w:t>Figura 1. Última captura visual aportada del Kanban real de CitaJusta en GitHub Projects. La captura corresponde a un estado previo al cierre técnico final de HU-022; la actualización verificable posterior se documenta en la sección 4.</w:t>
      </w:r>
    </w:p>
    <w:p w:rsidR="00000000" w:rsidDel="00000000" w:rsidP="00000000" w:rsidRDefault="00000000" w:rsidRPr="00000000" w14:paraId="00000018">
      <w:pPr>
        <w:pStyle w:val="Heading1"/>
        <w:rPr>
          <w:rFonts w:ascii="Arial" w:cs="Arial" w:eastAsia="Arial" w:hAnsi="Arial"/>
          <w:color w:val="000000"/>
        </w:rPr>
      </w:pPr>
      <w:r>
        <w:t>4. Estado observado y actualización al 20-09-2026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>
        <w:t>Última captura visual aportada: Backlog 0 · Ready 0 · In Progress 0 · Review 0 · Testing 0 · Done 28.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>
        <w:t>Después de esa captura, HU-021 – Gestionar lista de espera y preferencias desde la Web fue registrada como Done y HU-022 – Gestionar ofertas de reasignación desde la Web fue iniciada como In Progress. HU-022 ya completó su implementación y validación técnica; al momento del corte continúa pendiente el commit/PR/merge y el movimiento final a Done en el tablero.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>
        <w:t>El backend de HU-001 a HU-020 se encuentra completado; HU-021 está cerrada y mergeada; HU-022 cumple sus criterios funcionales y técnicos, con validación automática y manual Web + API + PostgreSQL.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>
        <w:t>HU-021 quedó asociada al PR #89, mergeado a main con commit c291d17.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>
        <w:t>Validación asociada a HU-022: 71/71 pruebas Web, 10/10 pruebas enfocadas de recipient-offers/reassignment-demo y 20/20 E2E reales de reasignación; build API/Web, Prisma validate, check:dev y git diff --check PASS. Prueba manual: oferta vencida sin mutación, ACCEPT con cita AGENDADA transferida y REJECT sin cita para el destinatario.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La rama activa es feat/web-reassignment-offers. Está técnicamente lista para commit, push, Pull Request y merge; después de esa integración corresponde mover HU-022 a Done en GitHub Projects.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Para una entrega académica que exija coincidencia visual exacta con el estado final del tablero, esta captura debe reemplazarse por una nueva captura posterior al merge de HU-022 y su movimiento a Done.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35vfszyzRodoSpZcAYVksGXqCA==">CgMxLjA4AHIhMUs1QmRodmV1M2pHTGp0cVJZbExGbFNhSFExU2QyTVli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