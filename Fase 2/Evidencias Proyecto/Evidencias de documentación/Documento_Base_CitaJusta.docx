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f766e"/>
          <w:sz w:val="68"/>
          <w:szCs w:val="68"/>
          <w:rtl w:val="0"/>
        </w:rPr>
        <w:t xml:space="preserve">CitaJusta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1"/>
          <w:bCs w:val="1"/>
          <w:color w:val="0f172a"/>
          <w:sz w:val="30"/>
          <w:szCs w:val="30"/>
          <w:rtl w:val="0"/>
        </w:rPr>
        <w:t xml:space="preserve">Plataforma inteligente para recuperar citas canceladas y optimizar listas de espera</w:t>
      </w:r>
      <w:r w:rsidDel="00000000" w:rsidR="00000000" w:rsidRPr="00000000">
        <w:rPr>
          <w:rtl w:val="0"/>
        </w:rPr>
      </w:r>
    </w:p>
    <w:p w:rsidR="00000000" w:rsidDel="00000000" w:rsidP="00000000" w:rsidRDefault="00000000" w:rsidRPr="00000000" w14:paraId="00000003">
      <w:pPr>
        <w:pBdr>
          <w:bottom w:color="cbd5e1" w:space="1" w:sz="8" w:val="single"/>
        </w:pBdr>
        <w:spacing w:after="80" w:lineRule="auto"/>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cbd5e1" w:space="0" w:sz="4" w:val="single"/>
              <w:left w:color="0f766e" w:space="0" w:sz="12" w:val="single"/>
              <w:bottom w:color="cbd5e1" w:space="0" w:sz="4" w:val="single"/>
              <w:right w:color="cbd5e1" w:space="0" w:sz="4" w:val="single"/>
            </w:tcBorders>
            <w:shd w:fill="f0fdfa" w:val="clear"/>
          </w:tcPr>
          <w:p w:rsidR="00000000" w:rsidDel="00000000" w:rsidP="00000000" w:rsidRDefault="00000000" w:rsidRPr="00000000" w14:paraId="00000004">
            <w:pPr>
              <w:spacing w:after="40" w:lineRule="auto"/>
              <w:rPr/>
            </w:pPr>
            <w:r w:rsidDel="00000000" w:rsidR="00000000" w:rsidRPr="00000000">
              <w:rPr>
                <w:b w:val="1"/>
                <w:bCs w:val="1"/>
                <w:color w:val="0f172a"/>
                <w:rtl w:val="0"/>
              </w:rPr>
              <w:t xml:space="preserve">Elevator pitch</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t xml:space="preserve">CitaJusta evita que las horas canceladas se pierdan, reasignandolas automaticamente a personas en lista de espera segun disponibilidad, prioridad, ubicacion y reglas administrativas.</w:t>
            </w:r>
          </w:p>
        </w:tc>
      </w:tr>
      <w:tr>
        <w:trPr>
          <w:cantSplit w:val="0"/>
          <w:tblHeader w:val="0"/>
        </w:trPr>
        <w:tc>
          <w:tcPr>
            <w:shd w:fill="0f172a" w:val="clear"/>
          </w:tcPr>
          <w:p w:rsidR="00000000" w:rsidDel="00000000" w:rsidP="00000000" w:rsidRDefault="00000000" w:rsidRPr="00000000" w14:paraId="00000006">
            <w:pPr>
              <w:spacing w:after="0" w:lineRule="auto"/>
              <w:rPr/>
            </w:pPr>
            <w:r w:rsidDel="00000000" w:rsidR="00000000" w:rsidRPr="00000000">
              <w:rPr>
                <w:rFonts w:ascii="Aptos" w:cs="Aptos" w:eastAsia="Aptos" w:hAnsi="Aptos"/>
                <w:b w:val="1"/>
                <w:bCs w:val="1"/>
                <w:color w:val="ffffff"/>
                <w:sz w:val="17"/>
                <w:szCs w:val="17"/>
                <w:rtl w:val="0"/>
              </w:rPr>
              <w:t xml:space="preserve">Elemento</w:t>
            </w:r>
            <w:r w:rsidDel="00000000" w:rsidR="00000000" w:rsidRPr="00000000">
              <w:rPr>
                <w:rtl w:val="0"/>
              </w:rPr>
            </w:r>
          </w:p>
        </w:tc>
        <w:tc>
          <w:tcPr>
            <w:shd w:fill="0f172a" w:val="clear"/>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1"/>
                <w:bCs w:val="1"/>
                <w:color w:val="ffffff"/>
                <w:sz w:val="17"/>
                <w:szCs w:val="17"/>
                <w:rtl w:val="0"/>
              </w:rPr>
              <w:t xml:space="preserve">Definicion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08">
            <w:pPr>
              <w:spacing w:after="0" w:lineRule="auto"/>
              <w:rPr/>
            </w:pPr>
            <w:r w:rsidDel="00000000" w:rsidR="00000000" w:rsidRPr="00000000">
              <w:rPr>
                <w:rFonts w:ascii="Aptos" w:cs="Aptos" w:eastAsia="Aptos" w:hAnsi="Aptos"/>
                <w:b w:val="0"/>
                <w:bCs w:val="0"/>
                <w:sz w:val="17"/>
                <w:szCs w:val="17"/>
                <w:rtl w:val="0"/>
              </w:rPr>
              <w:t xml:space="preserve">Tipo de proyecto</w:t>
            </w:r>
            <w:r w:rsidDel="00000000" w:rsidR="00000000" w:rsidRPr="00000000">
              <w:rPr>
                <w:rtl w:val="0"/>
              </w:rPr>
            </w:r>
          </w:p>
        </w:tc>
        <w:tc>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0"/>
                <w:bCs w:val="0"/>
                <w:sz w:val="17"/>
                <w:szCs w:val="17"/>
                <w:rtl w:val="0"/>
              </w:rPr>
              <w:t xml:space="preserve">Aplicacion web + aplicacion de escritorio + backend + PostgreSQL normalizado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0"/>
                <w:bCs w:val="0"/>
                <w:sz w:val="17"/>
                <w:szCs w:val="17"/>
                <w:rtl w:val="0"/>
              </w:rPr>
              <w:t xml:space="preserve">Problema central</w:t>
            </w:r>
            <w:r w:rsidDel="00000000" w:rsidR="00000000" w:rsidRPr="00000000">
              <w:rPr>
                <w:rtl w:val="0"/>
              </w:rPr>
            </w:r>
          </w:p>
        </w:tc>
        <w:tc>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0"/>
                <w:bCs w:val="0"/>
                <w:sz w:val="17"/>
                <w:szCs w:val="17"/>
                <w:rtl w:val="0"/>
              </w:rPr>
              <w:t xml:space="preserve">Horas canceladas o no utilizadas mientras existen personas esperando atencion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0"/>
                <w:bCs w:val="0"/>
                <w:sz w:val="17"/>
                <w:szCs w:val="17"/>
                <w:rtl w:val="0"/>
              </w:rPr>
              <w:t xml:space="preserve">Diferenciador</w:t>
            </w:r>
            <w:r w:rsidDel="00000000" w:rsidR="00000000" w:rsidRPr="00000000">
              <w:rPr>
                <w:rtl w:val="0"/>
              </w:rPr>
            </w:r>
          </w:p>
        </w:tc>
        <w:tc>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0"/>
                <w:bCs w:val="0"/>
                <w:sz w:val="17"/>
                <w:szCs w:val="17"/>
                <w:rtl w:val="0"/>
              </w:rPr>
              <w:t xml:space="preserve">Motor de reasignacion inteligente con trazabilidad, reglas y confirmacion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0"/>
                <w:bCs w:val="0"/>
                <w:sz w:val="17"/>
                <w:szCs w:val="17"/>
                <w:rtl w:val="0"/>
              </w:rPr>
              <w:t xml:space="preserve">Nivel de dificultad</w:t>
            </w:r>
            <w:r w:rsidDel="00000000" w:rsidR="00000000" w:rsidRPr="00000000">
              <w:rPr>
                <w:rtl w:val="0"/>
              </w:rPr>
            </w:r>
          </w:p>
        </w:tc>
        <w:tc>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0"/>
                <w:bCs w:val="0"/>
                <w:sz w:val="17"/>
                <w:szCs w:val="17"/>
                <w:rtl w:val="0"/>
              </w:rPr>
              <w:t xml:space="preserve">Alta: agenda, disponibilidad, estados, reglas, seguridad, auditoria, reportes y persistencia robusta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0"/>
                <w:bCs w:val="0"/>
                <w:sz w:val="17"/>
                <w:szCs w:val="17"/>
                <w:rtl w:val="0"/>
              </w:rPr>
              <w:t xml:space="preserve">Stack sugerido</w:t>
            </w:r>
            <w:r w:rsidDel="00000000" w:rsidR="00000000" w:rsidRPr="00000000">
              <w:rPr>
                <w:rtl w:val="0"/>
              </w:rPr>
            </w:r>
          </w:p>
        </w:tc>
        <w:tc>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sz w:val="17"/>
                <w:szCs w:val="17"/>
                <w:rtl w:val="0"/>
              </w:rPr>
              <w:t xml:space="preserve">React + Vite + TypeScript, Tauri, NestJS, Prisma y PostgreSQL</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0"/>
                <w:bCs w:val="0"/>
                <w:sz w:val="17"/>
                <w:szCs w:val="17"/>
                <w:rtl w:val="0"/>
              </w:rPr>
              <w:t xml:space="preserve">Enfoque de seguridad</w:t>
            </w:r>
            <w:r w:rsidDel="00000000" w:rsidR="00000000" w:rsidRPr="00000000">
              <w:rPr>
                <w:rtl w:val="0"/>
              </w:rPr>
            </w:r>
          </w:p>
        </w:tc>
        <w:tc>
          <w:tcPr/>
          <w:p w:rsidR="00000000" w:rsidDel="00000000" w:rsidP="00000000" w:rsidRDefault="00000000" w:rsidRPr="00000000" w14:paraId="00000013">
            <w:pPr>
              <w:spacing w:after="0" w:lineRule="auto"/>
              <w:rPr/>
            </w:pPr>
            <w:r w:rsidDel="00000000" w:rsidR="00000000" w:rsidRPr="00000000">
              <w:rPr>
                <w:rFonts w:ascii="Aptos" w:cs="Aptos" w:eastAsia="Aptos" w:hAnsi="Aptos"/>
                <w:b w:val="0"/>
                <w:bCs w:val="0"/>
                <w:sz w:val="17"/>
                <w:szCs w:val="17"/>
                <w:rtl w:val="0"/>
              </w:rPr>
              <w:t xml:space="preserve">OWASP API Security, RBAC, validacion backend, sanitizacion, CORS estricto, rate limit, auditoria, RLS y manejo seguro de secretos</w:t>
            </w:r>
            <w:r w:rsidDel="00000000" w:rsidR="00000000" w:rsidRPr="00000000">
              <w:rPr>
                <w:rtl w:val="0"/>
              </w:rPr>
            </w:r>
          </w:p>
        </w:tc>
      </w:tr>
    </w:tbl>
    <w:p w:rsidR="00000000" w:rsidDel="00000000" w:rsidP="00000000" w:rsidRDefault="00000000" w:rsidRPr="00000000" w14:paraId="00000014">
      <w:pPr>
        <w:jc w:val="center"/>
        <w:rPr/>
      </w:pPr>
      <w:r w:rsidDel="00000000" w:rsidR="00000000" w:rsidRPr="00000000">
        <w:rPr>
          <w:rFonts w:ascii="Aptos" w:cs="Aptos" w:eastAsia="Aptos" w:hAnsi="Aptos"/>
          <w:i w:val="1"/>
          <w:iCs w:val="1"/>
          <w:color w:val="475569"/>
          <w:sz w:val="20"/>
          <w:szCs w:val="20"/>
          <w:rtl w:val="0"/>
        </w:rPr>
        <w:t xml:space="preserve">Documento base de formulacion, presentacion y desarrollo del proyecto</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00" w:before="240" w:lineRule="auto"/>
        <w:rPr/>
      </w:pPr>
      <w:r w:rsidDel="00000000" w:rsidR="00000000" w:rsidRPr="00000000">
        <w:rPr>
          <w:rFonts w:ascii="Aptos" w:cs="Aptos" w:eastAsia="Aptos" w:hAnsi="Aptos"/>
          <w:rtl w:val="0"/>
        </w:rPr>
        <w:t xml:space="preserve">Indice sugerido</w:t>
      </w:r>
      <w:r w:rsidDel="00000000" w:rsidR="00000000" w:rsidRPr="00000000">
        <w:rPr>
          <w:rtl w:val="0"/>
        </w:rPr>
      </w:r>
    </w:p>
    <w:p w:rsidR="00000000" w:rsidDel="00000000" w:rsidP="00000000" w:rsidRDefault="00000000" w:rsidRPr="00000000" w14:paraId="00000017">
      <w:pPr>
        <w:rPr/>
      </w:pPr>
      <w:r w:rsidDel="00000000" w:rsidR="00000000" w:rsidRPr="00000000">
        <w:rPr>
          <w:rFonts w:ascii="Aptos" w:cs="Aptos" w:eastAsia="Aptos" w:hAnsi="Aptos"/>
          <w:rtl w:val="0"/>
        </w:rPr>
        <w:t xml:space="preserve">1. Vision ejecutiva del proyecto</w:t>
      </w:r>
      <w:r w:rsidDel="00000000" w:rsidR="00000000" w:rsidRPr="00000000">
        <w:rPr>
          <w:rtl w:val="0"/>
        </w:rPr>
      </w:r>
    </w:p>
    <w:p w:rsidR="00000000" w:rsidDel="00000000" w:rsidP="00000000" w:rsidRDefault="00000000" w:rsidRPr="00000000" w14:paraId="00000018">
      <w:pPr>
        <w:rPr/>
      </w:pPr>
      <w:r w:rsidDel="00000000" w:rsidR="00000000" w:rsidRPr="00000000">
        <w:rPr>
          <w:rFonts w:ascii="Aptos" w:cs="Aptos" w:eastAsia="Aptos" w:hAnsi="Aptos"/>
          <w:rtl w:val="0"/>
        </w:rPr>
        <w:t xml:space="preserve">2. Problema y oportunidad</w:t>
      </w:r>
      <w:r w:rsidDel="00000000" w:rsidR="00000000" w:rsidRPr="00000000">
        <w:rPr>
          <w:rtl w:val="0"/>
        </w:rPr>
      </w:r>
    </w:p>
    <w:p w:rsidR="00000000" w:rsidDel="00000000" w:rsidP="00000000" w:rsidRDefault="00000000" w:rsidRPr="00000000" w14:paraId="00000019">
      <w:pPr>
        <w:rPr/>
      </w:pPr>
      <w:r w:rsidDel="00000000" w:rsidR="00000000" w:rsidRPr="00000000">
        <w:rPr>
          <w:rFonts w:ascii="Aptos" w:cs="Aptos" w:eastAsia="Aptos" w:hAnsi="Aptos"/>
          <w:rtl w:val="0"/>
        </w:rPr>
        <w:t xml:space="preserve">3. Solucion propuesta</w:t>
      </w:r>
      <w:r w:rsidDel="00000000" w:rsidR="00000000" w:rsidRPr="00000000">
        <w:rPr>
          <w:rtl w:val="0"/>
        </w:rPr>
      </w:r>
    </w:p>
    <w:p w:rsidR="00000000" w:rsidDel="00000000" w:rsidP="00000000" w:rsidRDefault="00000000" w:rsidRPr="00000000" w14:paraId="0000001A">
      <w:pPr>
        <w:rPr/>
      </w:pPr>
      <w:r w:rsidDel="00000000" w:rsidR="00000000" w:rsidRPr="00000000">
        <w:rPr>
          <w:rFonts w:ascii="Aptos" w:cs="Aptos" w:eastAsia="Aptos" w:hAnsi="Aptos"/>
          <w:rtl w:val="0"/>
        </w:rPr>
        <w:t xml:space="preserve">4. Innovacion y dificultad tecnica</w:t>
      </w:r>
      <w:r w:rsidDel="00000000" w:rsidR="00000000" w:rsidRPr="00000000">
        <w:rPr>
          <w:rtl w:val="0"/>
        </w:rPr>
      </w:r>
    </w:p>
    <w:p w:rsidR="00000000" w:rsidDel="00000000" w:rsidP="00000000" w:rsidRDefault="00000000" w:rsidRPr="00000000" w14:paraId="0000001B">
      <w:pPr>
        <w:rPr/>
      </w:pPr>
      <w:r w:rsidDel="00000000" w:rsidR="00000000" w:rsidRPr="00000000">
        <w:rPr>
          <w:rFonts w:ascii="Aptos" w:cs="Aptos" w:eastAsia="Aptos" w:hAnsi="Aptos"/>
          <w:rtl w:val="0"/>
        </w:rPr>
        <w:t xml:space="preserve">5. Objetivos del proyecto</w:t>
      </w:r>
      <w:r w:rsidDel="00000000" w:rsidR="00000000" w:rsidRPr="00000000">
        <w:rPr>
          <w:rtl w:val="0"/>
        </w:rPr>
      </w:r>
    </w:p>
    <w:p w:rsidR="00000000" w:rsidDel="00000000" w:rsidP="00000000" w:rsidRDefault="00000000" w:rsidRPr="00000000" w14:paraId="0000001C">
      <w:pPr>
        <w:rPr/>
      </w:pPr>
      <w:r w:rsidDel="00000000" w:rsidR="00000000" w:rsidRPr="00000000">
        <w:rPr>
          <w:rFonts w:ascii="Aptos" w:cs="Aptos" w:eastAsia="Aptos" w:hAnsi="Aptos"/>
          <w:rtl w:val="0"/>
        </w:rPr>
        <w:t xml:space="preserve">6. Usuarios y roles</w:t>
      </w:r>
      <w:r w:rsidDel="00000000" w:rsidR="00000000" w:rsidRPr="00000000">
        <w:rPr>
          <w:rtl w:val="0"/>
        </w:rPr>
      </w:r>
    </w:p>
    <w:p w:rsidR="00000000" w:rsidDel="00000000" w:rsidP="00000000" w:rsidRDefault="00000000" w:rsidRPr="00000000" w14:paraId="0000001D">
      <w:pPr>
        <w:rPr/>
      </w:pPr>
      <w:r w:rsidDel="00000000" w:rsidR="00000000" w:rsidRPr="00000000">
        <w:rPr>
          <w:rFonts w:ascii="Aptos" w:cs="Aptos" w:eastAsia="Aptos" w:hAnsi="Aptos"/>
          <w:rtl w:val="0"/>
        </w:rPr>
        <w:t xml:space="preserve">7. Aplicacion web y aplicacion de escritorio</w:t>
      </w:r>
      <w:r w:rsidDel="00000000" w:rsidR="00000000" w:rsidRPr="00000000">
        <w:rPr>
          <w:rtl w:val="0"/>
        </w:rPr>
      </w:r>
    </w:p>
    <w:p w:rsidR="00000000" w:rsidDel="00000000" w:rsidP="00000000" w:rsidRDefault="00000000" w:rsidRPr="00000000" w14:paraId="0000001E">
      <w:pPr>
        <w:rPr/>
      </w:pPr>
      <w:r w:rsidDel="00000000" w:rsidR="00000000" w:rsidRPr="00000000">
        <w:rPr>
          <w:rFonts w:ascii="Aptos" w:cs="Aptos" w:eastAsia="Aptos" w:hAnsi="Aptos"/>
          <w:rtl w:val="0"/>
        </w:rPr>
        <w:t xml:space="preserve">8. Modulos funcionales</w:t>
      </w:r>
      <w:r w:rsidDel="00000000" w:rsidR="00000000" w:rsidRPr="00000000">
        <w:rPr>
          <w:rtl w:val="0"/>
        </w:rPr>
      </w:r>
    </w:p>
    <w:p w:rsidR="00000000" w:rsidDel="00000000" w:rsidP="00000000" w:rsidRDefault="00000000" w:rsidRPr="00000000" w14:paraId="0000001F">
      <w:pPr>
        <w:rPr/>
      </w:pPr>
      <w:r w:rsidDel="00000000" w:rsidR="00000000" w:rsidRPr="00000000">
        <w:rPr>
          <w:rFonts w:ascii="Aptos" w:cs="Aptos" w:eastAsia="Aptos" w:hAnsi="Aptos"/>
          <w:rtl w:val="0"/>
        </w:rPr>
        <w:t xml:space="preserve">9. Motor de reasignacion</w:t>
      </w:r>
      <w:r w:rsidDel="00000000" w:rsidR="00000000" w:rsidRPr="00000000">
        <w:rPr>
          <w:rtl w:val="0"/>
        </w:rPr>
      </w:r>
    </w:p>
    <w:p w:rsidR="00000000" w:rsidDel="00000000" w:rsidP="00000000" w:rsidRDefault="00000000" w:rsidRPr="00000000" w14:paraId="00000020">
      <w:pPr>
        <w:rPr/>
      </w:pPr>
      <w:r w:rsidDel="00000000" w:rsidR="00000000" w:rsidRPr="00000000">
        <w:rPr>
          <w:rFonts w:ascii="Aptos" w:cs="Aptos" w:eastAsia="Aptos" w:hAnsi="Aptos"/>
          <w:rtl w:val="0"/>
        </w:rPr>
        <w:t xml:space="preserve">10. Arquitectura tecnica</w:t>
      </w:r>
      <w:r w:rsidDel="00000000" w:rsidR="00000000" w:rsidRPr="00000000">
        <w:rPr>
          <w:rtl w:val="0"/>
        </w:rPr>
      </w:r>
    </w:p>
    <w:p w:rsidR="00000000" w:rsidDel="00000000" w:rsidP="00000000" w:rsidRDefault="00000000" w:rsidRPr="00000000" w14:paraId="00000021">
      <w:pPr>
        <w:rPr/>
      </w:pPr>
      <w:r w:rsidDel="00000000" w:rsidR="00000000" w:rsidRPr="00000000">
        <w:rPr>
          <w:rFonts w:ascii="Aptos" w:cs="Aptos" w:eastAsia="Aptos" w:hAnsi="Aptos"/>
          <w:rtl w:val="0"/>
        </w:rPr>
        <w:t xml:space="preserve">11. Seguridad, persistencia y robustez</w:t>
      </w:r>
      <w:r w:rsidDel="00000000" w:rsidR="00000000" w:rsidRPr="00000000">
        <w:rPr>
          <w:rtl w:val="0"/>
        </w:rPr>
      </w:r>
    </w:p>
    <w:p w:rsidR="00000000" w:rsidDel="00000000" w:rsidP="00000000" w:rsidRDefault="00000000" w:rsidRPr="00000000" w14:paraId="00000022">
      <w:pPr>
        <w:rPr/>
      </w:pPr>
      <w:r w:rsidDel="00000000" w:rsidR="00000000" w:rsidRPr="00000000">
        <w:rPr>
          <w:rFonts w:ascii="Aptos" w:cs="Aptos" w:eastAsia="Aptos" w:hAnsi="Aptos"/>
          <w:rtl w:val="0"/>
        </w:rPr>
        <w:t xml:space="preserve">12. Base de datos PostgreSQL</w:t>
      </w:r>
      <w:r w:rsidDel="00000000" w:rsidR="00000000" w:rsidRPr="00000000">
        <w:rPr>
          <w:rtl w:val="0"/>
        </w:rPr>
      </w:r>
    </w:p>
    <w:p w:rsidR="00000000" w:rsidDel="00000000" w:rsidP="00000000" w:rsidRDefault="00000000" w:rsidRPr="00000000" w14:paraId="00000023">
      <w:pPr>
        <w:rPr/>
      </w:pPr>
      <w:r w:rsidDel="00000000" w:rsidR="00000000" w:rsidRPr="00000000">
        <w:rPr>
          <w:rFonts w:ascii="Aptos" w:cs="Aptos" w:eastAsia="Aptos" w:hAnsi="Aptos"/>
          <w:rtl w:val="0"/>
        </w:rPr>
        <w:t xml:space="preserve">13. APIs propias</w:t>
      </w:r>
      <w:r w:rsidDel="00000000" w:rsidR="00000000" w:rsidRPr="00000000">
        <w:rPr>
          <w:rtl w:val="0"/>
        </w:rPr>
      </w:r>
    </w:p>
    <w:p w:rsidR="00000000" w:rsidDel="00000000" w:rsidP="00000000" w:rsidRDefault="00000000" w:rsidRPr="00000000" w14:paraId="00000024">
      <w:pPr>
        <w:rPr/>
      </w:pPr>
      <w:r w:rsidDel="00000000" w:rsidR="00000000" w:rsidRPr="00000000">
        <w:rPr>
          <w:rFonts w:ascii="Aptos" w:cs="Aptos" w:eastAsia="Aptos" w:hAnsi="Aptos"/>
          <w:rtl w:val="0"/>
        </w:rPr>
        <w:t xml:space="preserve">14. Diseño visual y experiencia de usuario</w:t>
      </w:r>
      <w:r w:rsidDel="00000000" w:rsidR="00000000" w:rsidRPr="00000000">
        <w:rPr>
          <w:rtl w:val="0"/>
        </w:rPr>
      </w:r>
    </w:p>
    <w:p w:rsidR="00000000" w:rsidDel="00000000" w:rsidP="00000000" w:rsidRDefault="00000000" w:rsidRPr="00000000" w14:paraId="00000025">
      <w:pPr>
        <w:rPr/>
      </w:pPr>
      <w:r w:rsidDel="00000000" w:rsidR="00000000" w:rsidRPr="00000000">
        <w:rPr>
          <w:rFonts w:ascii="Aptos" w:cs="Aptos" w:eastAsia="Aptos" w:hAnsi="Aptos"/>
          <w:rtl w:val="0"/>
        </w:rPr>
        <w:t xml:space="preserve">15. Scrum, sprints y entregables</w:t>
      </w:r>
      <w:r w:rsidDel="00000000" w:rsidR="00000000" w:rsidRPr="00000000">
        <w:rPr>
          <w:rtl w:val="0"/>
        </w:rPr>
      </w:r>
    </w:p>
    <w:p w:rsidR="00000000" w:rsidDel="00000000" w:rsidP="00000000" w:rsidRDefault="00000000" w:rsidRPr="00000000" w14:paraId="00000026">
      <w:pPr>
        <w:rPr/>
      </w:pPr>
      <w:r w:rsidDel="00000000" w:rsidR="00000000" w:rsidRPr="00000000">
        <w:rPr>
          <w:rFonts w:ascii="Aptos" w:cs="Aptos" w:eastAsia="Aptos" w:hAnsi="Aptos"/>
          <w:rtl w:val="0"/>
        </w:rPr>
        <w:t xml:space="preserve">16. Historias de usuario iniciales</w:t>
      </w:r>
      <w:r w:rsidDel="00000000" w:rsidR="00000000" w:rsidRPr="00000000">
        <w:rPr>
          <w:rtl w:val="0"/>
        </w:rPr>
      </w:r>
    </w:p>
    <w:p w:rsidR="00000000" w:rsidDel="00000000" w:rsidP="00000000" w:rsidRDefault="00000000" w:rsidRPr="00000000" w14:paraId="00000027">
      <w:pPr>
        <w:rPr/>
      </w:pPr>
      <w:r w:rsidDel="00000000" w:rsidR="00000000" w:rsidRPr="00000000">
        <w:rPr>
          <w:rFonts w:ascii="Aptos" w:cs="Aptos" w:eastAsia="Aptos" w:hAnsi="Aptos"/>
          <w:rtl w:val="0"/>
        </w:rPr>
        <w:t xml:space="preserve">17. Plan de desarrollo asistido por Codex</w:t>
      </w:r>
      <w:r w:rsidDel="00000000" w:rsidR="00000000" w:rsidRPr="00000000">
        <w:rPr>
          <w:rtl w:val="0"/>
        </w:rPr>
      </w:r>
    </w:p>
    <w:p w:rsidR="00000000" w:rsidDel="00000000" w:rsidP="00000000" w:rsidRDefault="00000000" w:rsidRPr="00000000" w14:paraId="00000028">
      <w:pPr>
        <w:rPr/>
      </w:pPr>
      <w:r w:rsidDel="00000000" w:rsidR="00000000" w:rsidRPr="00000000">
        <w:rPr>
          <w:rFonts w:ascii="Aptos" w:cs="Aptos" w:eastAsia="Aptos" w:hAnsi="Aptos"/>
          <w:rtl w:val="0"/>
        </w:rPr>
        <w:t xml:space="preserve">18. Checklist de instalacion para Windows</w:t>
      </w:r>
      <w:r w:rsidDel="00000000" w:rsidR="00000000" w:rsidRPr="00000000">
        <w:rPr>
          <w:rtl w:val="0"/>
        </w:rPr>
      </w:r>
    </w:p>
    <w:p w:rsidR="00000000" w:rsidDel="00000000" w:rsidP="00000000" w:rsidRDefault="00000000" w:rsidRPr="00000000" w14:paraId="00000029">
      <w:pPr>
        <w:rPr/>
      </w:pPr>
      <w:r w:rsidDel="00000000" w:rsidR="00000000" w:rsidRPr="00000000">
        <w:rPr>
          <w:rFonts w:ascii="Aptos" w:cs="Aptos" w:eastAsia="Aptos" w:hAnsi="Aptos"/>
          <w:rtl w:val="0"/>
        </w:rPr>
        <w:t xml:space="preserve">19. Riesgos y mitigaciones</w:t>
      </w:r>
      <w:r w:rsidDel="00000000" w:rsidR="00000000" w:rsidRPr="00000000">
        <w:rPr>
          <w:rtl w:val="0"/>
        </w:rPr>
      </w:r>
    </w:p>
    <w:p w:rsidR="00000000" w:rsidDel="00000000" w:rsidP="00000000" w:rsidRDefault="00000000" w:rsidRPr="00000000" w14:paraId="0000002A">
      <w:pPr>
        <w:rPr/>
      </w:pPr>
      <w:r w:rsidDel="00000000" w:rsidR="00000000" w:rsidRPr="00000000">
        <w:rPr>
          <w:rFonts w:ascii="Aptos" w:cs="Aptos" w:eastAsia="Aptos" w:hAnsi="Aptos"/>
          <w:rtl w:val="0"/>
        </w:rPr>
        <w:t xml:space="preserve">20. Escenario de demo final</w:t>
      </w:r>
      <w:r w:rsidDel="00000000" w:rsidR="00000000" w:rsidRPr="00000000">
        <w:rPr>
          <w:rtl w:val="0"/>
        </w:rPr>
      </w:r>
    </w:p>
    <w:p w:rsidR="00000000" w:rsidDel="00000000" w:rsidP="00000000" w:rsidRDefault="00000000" w:rsidRPr="00000000" w14:paraId="0000002B">
      <w:pPr>
        <w:rPr/>
      </w:pPr>
      <w:r w:rsidDel="00000000" w:rsidR="00000000" w:rsidRPr="00000000">
        <w:rPr>
          <w:rFonts w:ascii="Aptos" w:cs="Aptos" w:eastAsia="Aptos" w:hAnsi="Aptos"/>
          <w:rtl w:val="0"/>
        </w:rPr>
        <w:t xml:space="preserve">21. Referencias tecnicas oficiales usadas como base</w:t>
      </w:r>
      <w:r w:rsidDel="00000000" w:rsidR="00000000" w:rsidRPr="00000000">
        <w:rPr>
          <w:rtl w:val="0"/>
        </w:rPr>
      </w:r>
    </w:p>
    <w:p w:rsidR="00000000" w:rsidDel="00000000" w:rsidP="00000000" w:rsidRDefault="00000000" w:rsidRPr="00000000" w14:paraId="0000002C">
      <w:pPr>
        <w:rPr/>
      </w:pPr>
      <w:r w:rsidDel="00000000" w:rsidR="00000000" w:rsidRPr="00000000">
        <w:rPr>
          <w:rFonts w:ascii="Aptos" w:cs="Aptos" w:eastAsia="Aptos" w:hAnsi="Aptos"/>
          <w:rtl w:val="0"/>
        </w:rPr>
        <w:t xml:space="preserve">22. Cierre ejecutivo</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100" w:before="240" w:lineRule="auto"/>
        <w:rPr/>
      </w:pPr>
      <w:r w:rsidDel="00000000" w:rsidR="00000000" w:rsidRPr="00000000">
        <w:rPr>
          <w:rFonts w:ascii="Aptos" w:cs="Aptos" w:eastAsia="Aptos" w:hAnsi="Aptos"/>
          <w:rtl w:val="0"/>
        </w:rPr>
        <w:t xml:space="preserve">1. Visión ejecutiva del proyecto</w:t>
      </w:r>
      <w:r w:rsidDel="00000000" w:rsidR="00000000" w:rsidRPr="00000000">
        <w:rPr>
          <w:rtl w:val="0"/>
        </w:rPr>
      </w:r>
    </w:p>
    <w:p w:rsidR="00000000" w:rsidDel="00000000" w:rsidP="00000000" w:rsidRDefault="00000000" w:rsidRPr="00000000" w14:paraId="0000002F">
      <w:pPr>
        <w:rPr/>
      </w:pPr>
      <w:r w:rsidDel="00000000" w:rsidR="00000000" w:rsidRPr="00000000">
        <w:rPr>
          <w:rFonts w:ascii="Aptos" w:cs="Aptos" w:eastAsia="Aptos" w:hAnsi="Aptos"/>
          <w:rtl w:val="0"/>
        </w:rPr>
        <w:t xml:space="preserve">CitaJusta es una plataforma web y de escritorio orientada a instituciones que trabajan con reserva de hora, lista de espera y </w:t>
      </w:r>
      <w:r w:rsidDel="00000000" w:rsidR="00000000" w:rsidRPr="00000000">
        <w:rPr>
          <w:rtl w:val="0"/>
        </w:rPr>
        <w:t xml:space="preserve">atención</w:t>
      </w:r>
      <w:r w:rsidDel="00000000" w:rsidR="00000000" w:rsidRPr="00000000">
        <w:rPr>
          <w:rFonts w:ascii="Aptos" w:cs="Aptos" w:eastAsia="Aptos" w:hAnsi="Aptos"/>
          <w:rtl w:val="0"/>
        </w:rPr>
        <w:t xml:space="preserve"> por agenda. Su objetivo es reducir la perdida de cupos provocada por cancelaciones, inasistencias o reasignaciones manuales lentas.</w:t>
      </w:r>
      <w:r w:rsidDel="00000000" w:rsidR="00000000" w:rsidRPr="00000000">
        <w:rPr>
          <w:rtl w:val="0"/>
        </w:rPr>
      </w:r>
    </w:p>
    <w:p w:rsidR="00000000" w:rsidDel="00000000" w:rsidP="00000000" w:rsidRDefault="00000000" w:rsidRPr="00000000" w14:paraId="00000030">
      <w:pPr>
        <w:rPr/>
      </w:pPr>
      <w:r w:rsidDel="00000000" w:rsidR="00000000" w:rsidRPr="00000000">
        <w:rPr>
          <w:rFonts w:ascii="Aptos" w:cs="Aptos" w:eastAsia="Aptos" w:hAnsi="Aptos"/>
          <w:rtl w:val="0"/>
        </w:rPr>
        <w:t xml:space="preserve">La idea no se limita a crear una agenda digital. El valor principal del proyecto esta en recuperar citas que normalmente se perderian y ofrecerlas a personas compatibles en lista de espera, considerando criterios de disponibilidad, prioridad, sede, servicio, historial de asistencia y tiempo restante antes de la cita.</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cbd5e1" w:space="0" w:sz="4" w:val="single"/>
              <w:left w:color="0f766e" w:space="0" w:sz="12" w:val="single"/>
              <w:bottom w:color="cbd5e1" w:space="0" w:sz="4" w:val="single"/>
              <w:right w:color="cbd5e1" w:space="0" w:sz="4" w:val="single"/>
            </w:tcBorders>
            <w:shd w:fill="f0fdfa" w:val="clear"/>
          </w:tcPr>
          <w:p w:rsidR="00000000" w:rsidDel="00000000" w:rsidP="00000000" w:rsidRDefault="00000000" w:rsidRPr="00000000" w14:paraId="00000031">
            <w:pPr>
              <w:spacing w:after="40" w:lineRule="auto"/>
              <w:rPr/>
            </w:pPr>
            <w:r w:rsidDel="00000000" w:rsidR="00000000" w:rsidRPr="00000000">
              <w:rPr>
                <w:b w:val="1"/>
                <w:bCs w:val="1"/>
                <w:color w:val="0f172a"/>
                <w:rtl w:val="0"/>
              </w:rPr>
              <w:t xml:space="preserve">Frase de defensa</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t xml:space="preserve">CitaJusta no es una agenda tradicional: es un sistema de optimizacion de cupos que convierte una cita cancelada en una nueva oportunidad de atencion.</w:t>
            </w:r>
          </w:p>
        </w:tc>
      </w:tr>
    </w:tbl>
    <w:p w:rsidR="00000000" w:rsidDel="00000000" w:rsidP="00000000" w:rsidRDefault="00000000" w:rsidRPr="00000000" w14:paraId="00000033">
      <w:pPr>
        <w:pStyle w:val="Heading2"/>
        <w:spacing w:after="100" w:before="160" w:lineRule="auto"/>
        <w:rPr/>
      </w:pPr>
      <w:r w:rsidDel="00000000" w:rsidR="00000000" w:rsidRPr="00000000">
        <w:rPr>
          <w:rFonts w:ascii="Aptos" w:cs="Aptos" w:eastAsia="Aptos" w:hAnsi="Aptos"/>
          <w:rtl w:val="0"/>
        </w:rPr>
        <w:t xml:space="preserve">1.1 Nombre del proyecto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Nombre: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CitaJusta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Subtitulo: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Plataforma inteligente para recuperar citas canceladas y optimizar listas de espera.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Eslogan sugerido: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Una cita cancelada no deberia perderse.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Frase corta: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Cuando alguien cancela, CitaJusta encuentra a quien si puede asistir.</w:t>
      </w:r>
    </w:p>
    <w:p w:rsidR="00000000" w:rsidDel="00000000" w:rsidP="00000000" w:rsidRDefault="00000000" w:rsidRPr="00000000" w14:paraId="00000038">
      <w:pPr>
        <w:pStyle w:val="Heading2"/>
        <w:spacing w:after="100" w:before="160" w:lineRule="auto"/>
        <w:rPr/>
      </w:pPr>
      <w:r w:rsidDel="00000000" w:rsidR="00000000" w:rsidRPr="00000000">
        <w:rPr>
          <w:rFonts w:ascii="Aptos" w:cs="Aptos" w:eastAsia="Aptos" w:hAnsi="Aptos"/>
          <w:rtl w:val="0"/>
        </w:rPr>
        <w:t xml:space="preserve">1.2 Elevator pitch principal</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cbd5e1" w:space="0" w:sz="4" w:val="single"/>
              <w:left w:color="2563eb" w:space="0" w:sz="12" w:val="single"/>
              <w:bottom w:color="cbd5e1" w:space="0" w:sz="4" w:val="single"/>
              <w:right w:color="cbd5e1" w:space="0" w:sz="4" w:val="single"/>
            </w:tcBorders>
            <w:shd w:fill="eff6ff" w:val="clear"/>
          </w:tcPr>
          <w:p w:rsidR="00000000" w:rsidDel="00000000" w:rsidP="00000000" w:rsidRDefault="00000000" w:rsidRPr="00000000" w14:paraId="00000039">
            <w:pPr>
              <w:spacing w:after="40" w:lineRule="auto"/>
              <w:rPr/>
            </w:pPr>
            <w:r w:rsidDel="00000000" w:rsidR="00000000" w:rsidRPr="00000000">
              <w:rPr>
                <w:b w:val="1"/>
                <w:bCs w:val="1"/>
                <w:color w:val="0f172a"/>
                <w:rtl w:val="0"/>
              </w:rPr>
              <w:t xml:space="preserve">Elevator pitch</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CitaJusta es una plataforma que evita que las horas canceladas se pierdan, reasignandolas automaticamente a personas en lista de espera segun disponibilidad, prioridad y ubicacion, reduciendo tiempos muertos y mejorando el acceso a la atencion.</w:t>
            </w:r>
          </w:p>
        </w:tc>
      </w:tr>
    </w:tbl>
    <w:p w:rsidR="00000000" w:rsidDel="00000000" w:rsidP="00000000" w:rsidRDefault="00000000" w:rsidRPr="00000000" w14:paraId="0000003B">
      <w:pPr>
        <w:pStyle w:val="Heading2"/>
        <w:spacing w:after="100" w:before="160" w:lineRule="auto"/>
        <w:rPr/>
      </w:pPr>
      <w:r w:rsidDel="00000000" w:rsidR="00000000" w:rsidRPr="00000000">
        <w:rPr>
          <w:rFonts w:ascii="Aptos" w:cs="Aptos" w:eastAsia="Aptos" w:hAnsi="Aptos"/>
          <w:rtl w:val="0"/>
        </w:rPr>
        <w:t xml:space="preserve">1.3 Version breve para presentacion oral</w:t>
      </w:r>
      <w:r w:rsidDel="00000000" w:rsidR="00000000" w:rsidRPr="00000000">
        <w:rPr>
          <w:rtl w:val="0"/>
        </w:rPr>
      </w:r>
    </w:p>
    <w:p w:rsidR="00000000" w:rsidDel="00000000" w:rsidP="00000000" w:rsidRDefault="00000000" w:rsidRPr="00000000" w14:paraId="0000003C">
      <w:pPr>
        <w:rPr/>
      </w:pPr>
      <w:r w:rsidDel="00000000" w:rsidR="00000000" w:rsidRPr="00000000">
        <w:rPr>
          <w:rFonts w:ascii="Aptos" w:cs="Aptos" w:eastAsia="Aptos" w:hAnsi="Aptos"/>
          <w:rtl w:val="0"/>
        </w:rPr>
        <w:t xml:space="preserve">Muchas instituciones pierden horas porque los usuarios cancelan tarde o simplemente no asisten. Al mismo tiempo, hay personas esperando una oportunidad. CitaJusta detecta una hora liberada, busca al candidato mas compatible en lista de espera y le ofrece la cita con confirmacion rapida. Asi se recuperan cupos, se mejora la gestion de agenda y se reduce el tiempo de espera.</w:t>
      </w:r>
      <w:r w:rsidDel="00000000" w:rsidR="00000000" w:rsidRPr="00000000">
        <w:rPr>
          <w:rtl w:val="0"/>
        </w:rPr>
      </w:r>
    </w:p>
    <w:p w:rsidR="00000000" w:rsidDel="00000000" w:rsidP="00000000" w:rsidRDefault="00000000" w:rsidRPr="00000000" w14:paraId="0000003D">
      <w:pPr>
        <w:pStyle w:val="Heading1"/>
        <w:spacing w:after="100" w:before="240" w:lineRule="auto"/>
        <w:rPr/>
      </w:pPr>
      <w:r w:rsidDel="00000000" w:rsidR="00000000" w:rsidRPr="00000000">
        <w:rPr>
          <w:rFonts w:ascii="Aptos" w:cs="Aptos" w:eastAsia="Aptos" w:hAnsi="Aptos"/>
          <w:rtl w:val="0"/>
        </w:rPr>
        <w:t xml:space="preserve">2. Problema y oportunidad</w:t>
      </w:r>
      <w:r w:rsidDel="00000000" w:rsidR="00000000" w:rsidRPr="00000000">
        <w:rPr>
          <w:rtl w:val="0"/>
        </w:rPr>
      </w:r>
    </w:p>
    <w:p w:rsidR="00000000" w:rsidDel="00000000" w:rsidP="00000000" w:rsidRDefault="00000000" w:rsidRPr="00000000" w14:paraId="0000003E">
      <w:pPr>
        <w:rPr/>
      </w:pPr>
      <w:r w:rsidDel="00000000" w:rsidR="00000000" w:rsidRPr="00000000">
        <w:rPr>
          <w:rFonts w:ascii="Aptos" w:cs="Aptos" w:eastAsia="Aptos" w:hAnsi="Aptos"/>
          <w:rtl w:val="0"/>
        </w:rPr>
        <w:t xml:space="preserve">En instituciones que atienden mediante agenda, la perdida de cupos es un problema operativo frecuente. Una hora cancelada a tiempo podria ser usada por otra persona, pero si la reasignacion depende de llamadas, planillas o revision manual, muchas veces el cupo queda vacio.</w:t>
      </w:r>
      <w:r w:rsidDel="00000000" w:rsidR="00000000" w:rsidRPr="00000000">
        <w:rPr>
          <w:rtl w:val="0"/>
        </w:rPr>
      </w:r>
    </w:p>
    <w:p w:rsidR="00000000" w:rsidDel="00000000" w:rsidP="00000000" w:rsidRDefault="00000000" w:rsidRPr="00000000" w14:paraId="0000003F">
      <w:pPr>
        <w:pStyle w:val="Heading2"/>
        <w:spacing w:after="100" w:before="160" w:lineRule="auto"/>
        <w:rPr/>
      </w:pPr>
      <w:r w:rsidDel="00000000" w:rsidR="00000000" w:rsidRPr="00000000">
        <w:rPr>
          <w:rFonts w:ascii="Aptos" w:cs="Aptos" w:eastAsia="Aptos" w:hAnsi="Aptos"/>
          <w:rtl w:val="0"/>
        </w:rPr>
        <w:t xml:space="preserve">2.1 Problemas detectados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Cancelaciones de ultima hora que dejan espacios vacios en la agenda.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Inasistencias no gestionadas ni analizadas historicamente.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Listas de espera que no se activan a tiempo cuando aparece un cupo libre.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Reasignaciones manuales lentas, poco transparentes o dificiles de auditar.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Usuarios que podrian asistir, pero no reciben una oferta de hora liberada.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Falta de trazabilidad sobre quien cancelo, quien fue contactado, quien acepto y quien rechazo.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Ausencia de reportes sobre horas perdidas, servicios saturados y horarios con mayor inasistencia.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Dificultad para priorizar usuarios segun criterios administrativos definidos por la institucion.</w:t>
      </w:r>
    </w:p>
    <w:p w:rsidR="00000000" w:rsidDel="00000000" w:rsidP="00000000" w:rsidRDefault="00000000" w:rsidRPr="00000000" w14:paraId="00000048">
      <w:pPr>
        <w:pStyle w:val="Heading2"/>
        <w:spacing w:after="100" w:before="160" w:lineRule="auto"/>
        <w:rPr/>
      </w:pPr>
      <w:r w:rsidDel="00000000" w:rsidR="00000000" w:rsidRPr="00000000">
        <w:rPr>
          <w:rFonts w:ascii="Aptos" w:cs="Aptos" w:eastAsia="Aptos" w:hAnsi="Aptos"/>
          <w:rtl w:val="0"/>
        </w:rPr>
        <w:t xml:space="preserve">2.2 Sectores donde podria aplicarse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Centros de salud no enfocados en diagnostico dentro del proyecto.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Clinicas dentales, psicologicas, kinesiologicas o veterinarias.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Atencion estudiantil de instituciones educacionales.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Servicios municipales con agenda de atencion.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Centros de orientacion laboral o social.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Laboratorios, bibliotecas o servicios con reserva de cupos.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Empresas de servicios que trabajan con agenda y lista de espera.</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cbd5e1" w:space="0" w:sz="4" w:val="single"/>
              <w:left w:color="f59e0b" w:space="0" w:sz="12" w:val="single"/>
              <w:bottom w:color="cbd5e1" w:space="0" w:sz="4" w:val="single"/>
              <w:right w:color="cbd5e1" w:space="0" w:sz="4" w:val="single"/>
            </w:tcBorders>
            <w:shd w:fill="fff7ed" w:val="clear"/>
          </w:tcPr>
          <w:p w:rsidR="00000000" w:rsidDel="00000000" w:rsidP="00000000" w:rsidRDefault="00000000" w:rsidRPr="00000000" w14:paraId="00000050">
            <w:pPr>
              <w:spacing w:after="40" w:lineRule="auto"/>
              <w:rPr/>
            </w:pPr>
            <w:r w:rsidDel="00000000" w:rsidR="00000000" w:rsidRPr="00000000">
              <w:rPr>
                <w:b w:val="1"/>
                <w:bCs w:val="1"/>
                <w:color w:val="0f172a"/>
                <w:rtl w:val="0"/>
              </w:rPr>
              <w:t xml:space="preserve">Enfoque recomendado</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t xml:space="preserve">Para evitar que el proyecto se convierta en un sistema clinico o medico, CitaJusta debe presentarse como una plataforma de gestion de agenda y lista de espera para servicios de atencion. No entrega diagnosticos ni recomendaciones medicas.</w:t>
            </w:r>
          </w:p>
        </w:tc>
      </w:tr>
    </w:tbl>
    <w:p w:rsidR="00000000" w:rsidDel="00000000" w:rsidP="00000000" w:rsidRDefault="00000000" w:rsidRPr="00000000" w14:paraId="00000052">
      <w:pPr>
        <w:pStyle w:val="Heading1"/>
        <w:spacing w:after="100" w:before="240" w:lineRule="auto"/>
        <w:rPr/>
      </w:pPr>
      <w:r w:rsidDel="00000000" w:rsidR="00000000" w:rsidRPr="00000000">
        <w:rPr>
          <w:rFonts w:ascii="Aptos" w:cs="Aptos" w:eastAsia="Aptos" w:hAnsi="Aptos"/>
          <w:rtl w:val="0"/>
        </w:rPr>
        <w:t xml:space="preserve">3. Solucion propuesta</w:t>
      </w:r>
      <w:r w:rsidDel="00000000" w:rsidR="00000000" w:rsidRPr="00000000">
        <w:rPr>
          <w:rtl w:val="0"/>
        </w:rPr>
      </w:r>
    </w:p>
    <w:p w:rsidR="00000000" w:rsidDel="00000000" w:rsidP="00000000" w:rsidRDefault="00000000" w:rsidRPr="00000000" w14:paraId="00000053">
      <w:pPr>
        <w:rPr/>
      </w:pPr>
      <w:r w:rsidDel="00000000" w:rsidR="00000000" w:rsidRPr="00000000">
        <w:rPr>
          <w:rFonts w:ascii="Aptos" w:cs="Aptos" w:eastAsia="Aptos" w:hAnsi="Aptos"/>
          <w:rtl w:val="0"/>
        </w:rPr>
        <w:t xml:space="preserve">CitaJusta centraliza la gestion de instituciones, sedes, profesionales, servicios, disponibilidad, citas, cancelaciones, listas de espera, ofertas de cupo, confirmaciones, asistencia, notificaciones, reportes y auditoria.</w:t>
      </w:r>
      <w:r w:rsidDel="00000000" w:rsidR="00000000" w:rsidRPr="00000000">
        <w:rPr>
          <w:rtl w:val="0"/>
        </w:rPr>
      </w:r>
    </w:p>
    <w:p w:rsidR="00000000" w:rsidDel="00000000" w:rsidP="00000000" w:rsidRDefault="00000000" w:rsidRPr="00000000" w14:paraId="00000054">
      <w:pPr>
        <w:rPr/>
      </w:pPr>
      <w:r w:rsidDel="00000000" w:rsidR="00000000" w:rsidRPr="00000000">
        <w:rPr>
          <w:rFonts w:ascii="Aptos" w:cs="Aptos" w:eastAsia="Aptos" w:hAnsi="Aptos"/>
          <w:rtl w:val="0"/>
        </w:rPr>
        <w:t xml:space="preserve">Cuando una cita se cancela, el backend activa un motor de reasignacion. Este motor filtra usuarios compatibles en lista de espera y calcula un puntaje de prioridad para seleccionar a quienes deberian recibir la oferta de la hora liberada.</w:t>
      </w:r>
      <w:r w:rsidDel="00000000" w:rsidR="00000000" w:rsidRPr="00000000">
        <w:rPr>
          <w:rtl w:val="0"/>
        </w:rPr>
      </w:r>
    </w:p>
    <w:p w:rsidR="00000000" w:rsidDel="00000000" w:rsidP="00000000" w:rsidRDefault="00000000" w:rsidRPr="00000000" w14:paraId="00000055">
      <w:pPr>
        <w:pStyle w:val="Heading2"/>
        <w:spacing w:after="100" w:before="160" w:lineRule="auto"/>
        <w:rPr/>
      </w:pPr>
      <w:r w:rsidDel="00000000" w:rsidR="00000000" w:rsidRPr="00000000">
        <w:rPr>
          <w:rFonts w:ascii="Aptos" w:cs="Aptos" w:eastAsia="Aptos" w:hAnsi="Aptos"/>
          <w:rtl w:val="0"/>
        </w:rPr>
        <w:t xml:space="preserve">3.1 Componentes principales de la solucion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Aplicacion web responsive para usuarios que solicitan citas, cancelan, confirman y reciben ofertas.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Aplicacion de escritorio para la institucion, orientada a recepcion, administracion y control operativo.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Backend con APIs propias, validacion, autorizacion, reglas de negocio y auditoria.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Base de datos PostgreSQL normalizada, con migraciones versionadas y restricciones de integridad.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Motor de reasignacion de citas canceladas.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Sistema de notificaciones internas y preparacion para correo/WhatsApp/SMS como integracion futura.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Reportes de eficiencia, horas recuperadas, inasistencias y uso de lista de espera.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Seguridad por roles, permisos, politicas de acceso y trazabilidad completa.</w:t>
      </w:r>
    </w:p>
    <w:p w:rsidR="00000000" w:rsidDel="00000000" w:rsidP="00000000" w:rsidRDefault="00000000" w:rsidRPr="00000000" w14:paraId="0000005E">
      <w:pPr>
        <w:pStyle w:val="Heading1"/>
        <w:spacing w:after="100" w:before="240" w:lineRule="auto"/>
        <w:rPr/>
      </w:pPr>
      <w:r w:rsidDel="00000000" w:rsidR="00000000" w:rsidRPr="00000000">
        <w:rPr>
          <w:rFonts w:ascii="Aptos" w:cs="Aptos" w:eastAsia="Aptos" w:hAnsi="Aptos"/>
          <w:rtl w:val="0"/>
        </w:rPr>
        <w:t xml:space="preserve">4. Innovacion y dificultad tecnica</w:t>
      </w:r>
      <w:r w:rsidDel="00000000" w:rsidR="00000000" w:rsidRPr="00000000">
        <w:rPr>
          <w:rtl w:val="0"/>
        </w:rPr>
      </w:r>
    </w:p>
    <w:p w:rsidR="00000000" w:rsidDel="00000000" w:rsidP="00000000" w:rsidRDefault="00000000" w:rsidRPr="00000000" w14:paraId="0000005F">
      <w:pPr>
        <w:rPr/>
      </w:pPr>
      <w:r w:rsidDel="00000000" w:rsidR="00000000" w:rsidRPr="00000000">
        <w:rPr>
          <w:rFonts w:ascii="Aptos" w:cs="Aptos" w:eastAsia="Aptos" w:hAnsi="Aptos"/>
          <w:rtl w:val="0"/>
        </w:rPr>
        <w:t xml:space="preserve">La innovacion de CitaJusta no esta en permitir pedir una hora, sino en optimizar automaticamente las horas disponibles que se liberan. El sistema transforma cancelaciones en nuevas oportunidades de atencion mediante reglas configurables, priorizacion y trazabilidad.</w:t>
      </w:r>
      <w:r w:rsidDel="00000000" w:rsidR="00000000" w:rsidRPr="00000000">
        <w:rPr>
          <w:rtl w:val="0"/>
        </w:rPr>
      </w:r>
    </w:p>
    <w:p w:rsidR="00000000" w:rsidDel="00000000" w:rsidP="00000000" w:rsidRDefault="00000000" w:rsidRPr="00000000" w14:paraId="00000060">
      <w:pPr>
        <w:pStyle w:val="Heading2"/>
        <w:spacing w:after="100" w:before="160" w:lineRule="auto"/>
        <w:rPr/>
      </w:pPr>
      <w:r w:rsidDel="00000000" w:rsidR="00000000" w:rsidRPr="00000000">
        <w:rPr>
          <w:rFonts w:ascii="Aptos" w:cs="Aptos" w:eastAsia="Aptos" w:hAnsi="Aptos"/>
          <w:rtl w:val="0"/>
        </w:rPr>
        <w:t xml:space="preserve">4.1 Diferenciadores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Motor de reasignacion automatico y auditable.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Lista de espera activa, no pasiva.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Confirmacion rapida de ofertas de hora.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Reglas configurables por institucion, sede y servicio.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Priorizacion por criterios objetivos y trazables.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Panel de eficiencia para medir horas recuperadas y cupos perdidos.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Auditoria de cada cambio de estado de una cita.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Aislamiento de datos por institucion/sede con enfoque de seguridad robusto.</w:t>
      </w:r>
    </w:p>
    <w:p w:rsidR="00000000" w:rsidDel="00000000" w:rsidP="00000000" w:rsidRDefault="00000000" w:rsidRPr="00000000" w14:paraId="00000069">
      <w:pPr>
        <w:pStyle w:val="Heading2"/>
        <w:spacing w:after="100" w:before="160" w:lineRule="auto"/>
        <w:rPr/>
      </w:pPr>
      <w:r w:rsidDel="00000000" w:rsidR="00000000" w:rsidRPr="00000000">
        <w:rPr>
          <w:rFonts w:ascii="Aptos" w:cs="Aptos" w:eastAsia="Aptos" w:hAnsi="Aptos"/>
          <w:rtl w:val="0"/>
        </w:rPr>
        <w:t xml:space="preserve">4.2 Por que es dificultad alta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Gestiona estados complejos: solicitada, agendada, confirmada, cancelada, reasignada, atendida, no asistida, expirada.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Requiere consistencia transaccional para evitar doble asignacion de un mismo cupo.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Tiene roles y permisos diferenciados para usuario, funcionario, profesional, administrador y auditor.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Necesita algoritmo de reasignacion con filtros, ponderaciones, expiracion de ofertas y bloqueo temporal de cupos.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Debe implementar APIs seguras, validacion de datos, sanitizacion, rate limiting, CORS estricto y auditoria.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Exige persistencia robusta con PostgreSQL, migraciones, constraints, indices, respaldos y manejo de concurrencia.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Debe funcionar como web y escritorio reutilizando componentes y servicios sin duplicar logica de negocio.</w:t>
      </w:r>
    </w:p>
    <w:p w:rsidR="00000000" w:rsidDel="00000000" w:rsidP="00000000" w:rsidRDefault="00000000" w:rsidRPr="00000000" w14:paraId="00000071">
      <w:pPr>
        <w:pStyle w:val="Heading1"/>
        <w:spacing w:after="100" w:before="240" w:lineRule="auto"/>
        <w:rPr/>
      </w:pPr>
      <w:r w:rsidDel="00000000" w:rsidR="00000000" w:rsidRPr="00000000">
        <w:rPr>
          <w:rFonts w:ascii="Aptos" w:cs="Aptos" w:eastAsia="Aptos" w:hAnsi="Aptos"/>
          <w:rtl w:val="0"/>
        </w:rPr>
        <w:t xml:space="preserve">5. Objetivos del proyecto</w:t>
      </w:r>
      <w:r w:rsidDel="00000000" w:rsidR="00000000" w:rsidRPr="00000000">
        <w:rPr>
          <w:rtl w:val="0"/>
        </w:rPr>
      </w:r>
    </w:p>
    <w:p w:rsidR="00000000" w:rsidDel="00000000" w:rsidP="00000000" w:rsidRDefault="00000000" w:rsidRPr="00000000" w14:paraId="00000072">
      <w:pPr>
        <w:pStyle w:val="Heading2"/>
        <w:spacing w:after="100" w:before="160" w:lineRule="auto"/>
        <w:rPr/>
      </w:pPr>
      <w:r w:rsidDel="00000000" w:rsidR="00000000" w:rsidRPr="00000000">
        <w:rPr>
          <w:rFonts w:ascii="Aptos" w:cs="Aptos" w:eastAsia="Aptos" w:hAnsi="Aptos"/>
          <w:rtl w:val="0"/>
        </w:rPr>
        <w:t xml:space="preserve">5.1 Objetivo general</w:t>
      </w:r>
      <w:r w:rsidDel="00000000" w:rsidR="00000000" w:rsidRPr="00000000">
        <w:rPr>
          <w:rtl w:val="0"/>
        </w:rPr>
      </w:r>
    </w:p>
    <w:p w:rsidR="00000000" w:rsidDel="00000000" w:rsidP="00000000" w:rsidRDefault="00000000" w:rsidRPr="00000000" w14:paraId="00000073">
      <w:pPr>
        <w:rPr/>
      </w:pPr>
      <w:r w:rsidDel="00000000" w:rsidR="00000000" w:rsidRPr="00000000">
        <w:rPr>
          <w:rFonts w:ascii="Aptos" w:cs="Aptos" w:eastAsia="Aptos" w:hAnsi="Aptos"/>
          <w:rtl w:val="0"/>
        </w:rPr>
        <w:t xml:space="preserve">Desarrollar una plataforma web y de escritorio que permita gestionar citas, cancelaciones y listas de espera, recuperando horas liberadas mediante un motor de reasignacion basado en disponibilidad, prioridad, ubicacion, reglas administrativas y confirmacion del usuario.</w:t>
      </w:r>
      <w:r w:rsidDel="00000000" w:rsidR="00000000" w:rsidRPr="00000000">
        <w:rPr>
          <w:rtl w:val="0"/>
        </w:rPr>
      </w:r>
    </w:p>
    <w:p w:rsidR="00000000" w:rsidDel="00000000" w:rsidP="00000000" w:rsidRDefault="00000000" w:rsidRPr="00000000" w14:paraId="00000074">
      <w:pPr>
        <w:pStyle w:val="Heading2"/>
        <w:spacing w:after="100" w:before="160" w:lineRule="auto"/>
        <w:rPr/>
      </w:pPr>
      <w:r w:rsidDel="00000000" w:rsidR="00000000" w:rsidRPr="00000000">
        <w:rPr>
          <w:rFonts w:ascii="Aptos" w:cs="Aptos" w:eastAsia="Aptos" w:hAnsi="Aptos"/>
          <w:rtl w:val="0"/>
        </w:rPr>
        <w:t xml:space="preserve">5.2 Objetivos especificos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Diseñar una arquitectura cliente-servidor escalable para web, escritorio y backend.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Implementar una base de datos PostgreSQL normalizada con mas de 30 tablas relacionadas.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Crear una aplicacion web responsive para usuarios que solicitan, cancelan y confirman citas.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Crear una aplicacion de escritorio con Tauri y React para la gestion institucional.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Desarrollar APIs propias documentadas con Swagger/OpenAPI.</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Implementar autenticacion, autorizacion, roles, permisos, auditoria y politicas de acceso.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Construir un motor de reasignacion de citas canceladas.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Gestionar listas de espera, ofertas de cupo, confirmaciones y expiraciones.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Generar reportes de eficiencia, recuperacion de citas e inasistencias.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Aplicar buenas practicas de seguridad, persistencia, validacion y configuracion por entorno.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Desarrollar el proyecto bajo metodologia Scrum con sprints, historias de usuario y entregables incrementales.</w:t>
      </w:r>
    </w:p>
    <w:p w:rsidR="00000000" w:rsidDel="00000000" w:rsidP="00000000" w:rsidRDefault="00000000" w:rsidRPr="00000000" w14:paraId="00000080">
      <w:pPr>
        <w:pStyle w:val="Heading1"/>
        <w:spacing w:after="100" w:before="240" w:lineRule="auto"/>
        <w:rPr/>
      </w:pPr>
      <w:r w:rsidDel="00000000" w:rsidR="00000000" w:rsidRPr="00000000">
        <w:rPr>
          <w:rFonts w:ascii="Aptos" w:cs="Aptos" w:eastAsia="Aptos" w:hAnsi="Aptos"/>
          <w:rtl w:val="0"/>
        </w:rPr>
        <w:t xml:space="preserve">6. Usuarios y roles</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0f172a" w:val="clea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1"/>
                <w:bCs w:val="1"/>
                <w:color w:val="ffffff"/>
                <w:sz w:val="17"/>
                <w:szCs w:val="17"/>
                <w:rtl w:val="0"/>
              </w:rPr>
              <w:t xml:space="preserve">Rol</w:t>
            </w:r>
            <w:r w:rsidDel="00000000" w:rsidR="00000000" w:rsidRPr="00000000">
              <w:rPr>
                <w:rtl w:val="0"/>
              </w:rPr>
            </w:r>
          </w:p>
        </w:tc>
        <w:tc>
          <w:tcPr>
            <w:shd w:fill="0f172a" w:val="clea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1"/>
                <w:bCs w:val="1"/>
                <w:color w:val="ffffff"/>
                <w:sz w:val="17"/>
                <w:szCs w:val="17"/>
                <w:rtl w:val="0"/>
              </w:rPr>
              <w:t xml:space="preserve">Descripcion</w:t>
            </w:r>
            <w:r w:rsidDel="00000000" w:rsidR="00000000" w:rsidRPr="00000000">
              <w:rPr>
                <w:rtl w:val="0"/>
              </w:rPr>
            </w:r>
          </w:p>
        </w:tc>
        <w:tc>
          <w:tcPr>
            <w:shd w:fill="0f172a" w:val="clea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1"/>
                <w:bCs w:val="1"/>
                <w:color w:val="ffffff"/>
                <w:sz w:val="17"/>
                <w:szCs w:val="17"/>
                <w:rtl w:val="0"/>
              </w:rPr>
              <w:t xml:space="preserve">Permisos principales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0"/>
                <w:bCs w:val="0"/>
                <w:sz w:val="17"/>
                <w:szCs w:val="17"/>
                <w:rtl w:val="0"/>
              </w:rPr>
              <w:t xml:space="preserve">Administrador general</w:t>
            </w:r>
            <w:r w:rsidDel="00000000" w:rsidR="00000000" w:rsidRPr="00000000">
              <w:rPr>
                <w:rtl w:val="0"/>
              </w:rPr>
            </w:r>
          </w:p>
        </w:tc>
        <w:tc>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sz w:val="17"/>
                <w:szCs w:val="17"/>
                <w:rtl w:val="0"/>
              </w:rPr>
              <w:t xml:space="preserve">Gestiona configuracion global del sistema.</w:t>
            </w:r>
            <w:r w:rsidDel="00000000" w:rsidR="00000000" w:rsidRPr="00000000">
              <w:rPr>
                <w:rtl w:val="0"/>
              </w:rPr>
            </w:r>
          </w:p>
        </w:tc>
        <w:tc>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0"/>
                <w:bCs w:val="0"/>
                <w:sz w:val="17"/>
                <w:szCs w:val="17"/>
                <w:rtl w:val="0"/>
              </w:rPr>
              <w:t xml:space="preserve">Instituciones, usuarios, roles, auditoria general.</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0"/>
                <w:bCs w:val="0"/>
                <w:sz w:val="17"/>
                <w:szCs w:val="17"/>
                <w:rtl w:val="0"/>
              </w:rPr>
              <w:t xml:space="preserve">Administrador institucion</w:t>
            </w:r>
            <w:r w:rsidDel="00000000" w:rsidR="00000000" w:rsidRPr="00000000">
              <w:rPr>
                <w:rtl w:val="0"/>
              </w:rPr>
            </w:r>
          </w:p>
        </w:tc>
        <w:tc>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0"/>
                <w:bCs w:val="0"/>
                <w:sz w:val="17"/>
                <w:szCs w:val="17"/>
                <w:rtl w:val="0"/>
              </w:rPr>
              <w:t xml:space="preserve">Responsable de una institucion o sede.</w:t>
            </w:r>
            <w:r w:rsidDel="00000000" w:rsidR="00000000" w:rsidRPr="00000000">
              <w:rPr>
                <w:rtl w:val="0"/>
              </w:rPr>
            </w:r>
          </w:p>
        </w:tc>
        <w:tc>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0"/>
                <w:bCs w:val="0"/>
                <w:sz w:val="17"/>
                <w:szCs w:val="17"/>
                <w:rtl w:val="0"/>
              </w:rPr>
              <w:t xml:space="preserve">Servicios, profesionales, agenda, reglas, reportes.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0"/>
                <w:bCs w:val="0"/>
                <w:sz w:val="17"/>
                <w:szCs w:val="17"/>
                <w:rtl w:val="0"/>
              </w:rPr>
              <w:t xml:space="preserve">Funcionario/recepcionista</w:t>
            </w:r>
            <w:r w:rsidDel="00000000" w:rsidR="00000000" w:rsidRPr="00000000">
              <w:rPr>
                <w:rtl w:val="0"/>
              </w:rPr>
            </w:r>
          </w:p>
        </w:tc>
        <w:tc>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sz w:val="17"/>
                <w:szCs w:val="17"/>
                <w:rtl w:val="0"/>
              </w:rPr>
              <w:t xml:space="preserve">Opera la agenda diaria.</w:t>
            </w:r>
            <w:r w:rsidDel="00000000" w:rsidR="00000000" w:rsidRPr="00000000">
              <w:rPr>
                <w:rtl w:val="0"/>
              </w:rPr>
            </w:r>
          </w:p>
        </w:tc>
        <w:tc>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sz w:val="17"/>
                <w:szCs w:val="17"/>
                <w:rtl w:val="0"/>
              </w:rPr>
              <w:t xml:space="preserve">Crear citas, cancelar, reasignar, confirmar asistencia.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sz w:val="17"/>
                <w:szCs w:val="17"/>
                <w:rtl w:val="0"/>
              </w:rPr>
              <w:t xml:space="preserve">Profesional</w:t>
            </w:r>
            <w:r w:rsidDel="00000000" w:rsidR="00000000" w:rsidRPr="00000000">
              <w:rPr>
                <w:rtl w:val="0"/>
              </w:rPr>
            </w:r>
          </w:p>
        </w:tc>
        <w:tc>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sz w:val="17"/>
                <w:szCs w:val="17"/>
                <w:rtl w:val="0"/>
              </w:rPr>
              <w:t xml:space="preserve">Persona que entrega la atencion.</w:t>
            </w:r>
            <w:r w:rsidDel="00000000" w:rsidR="00000000" w:rsidRPr="00000000">
              <w:rPr>
                <w:rtl w:val="0"/>
              </w:rPr>
            </w:r>
          </w:p>
        </w:tc>
        <w:tc>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sz w:val="17"/>
                <w:szCs w:val="17"/>
                <w:rtl w:val="0"/>
              </w:rPr>
              <w:t xml:space="preserve">Ver agenda, disponibilidad, estados de citas.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sz w:val="17"/>
                <w:szCs w:val="17"/>
                <w:rtl w:val="0"/>
              </w:rPr>
              <w:t xml:space="preserve">Usuario</w:t>
            </w:r>
            <w:r w:rsidDel="00000000" w:rsidR="00000000" w:rsidRPr="00000000">
              <w:rPr>
                <w:rtl w:val="0"/>
              </w:rPr>
            </w:r>
          </w:p>
        </w:tc>
        <w:tc>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sz w:val="17"/>
                <w:szCs w:val="17"/>
                <w:rtl w:val="0"/>
              </w:rPr>
              <w:t xml:space="preserve">Persona que solicita atencion.</w:t>
            </w:r>
            <w:r w:rsidDel="00000000" w:rsidR="00000000" w:rsidRPr="00000000">
              <w:rPr>
                <w:rtl w:val="0"/>
              </w:rPr>
            </w:r>
          </w:p>
        </w:tc>
        <w:tc>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0"/>
                <w:bCs w:val="0"/>
                <w:sz w:val="17"/>
                <w:szCs w:val="17"/>
                <w:rtl w:val="0"/>
              </w:rPr>
              <w:t xml:space="preserve">Solicitar cita, cancelar, confirmar, lista de espera.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0"/>
                <w:bCs w:val="0"/>
                <w:sz w:val="17"/>
                <w:szCs w:val="17"/>
                <w:rtl w:val="0"/>
              </w:rPr>
              <w:t xml:space="preserve">Auditor</w:t>
            </w:r>
            <w:r w:rsidDel="00000000" w:rsidR="00000000" w:rsidRPr="00000000">
              <w:rPr>
                <w:rtl w:val="0"/>
              </w:rPr>
            </w:r>
          </w:p>
        </w:tc>
        <w:tc>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0"/>
                <w:bCs w:val="0"/>
                <w:sz w:val="17"/>
                <w:szCs w:val="17"/>
                <w:rtl w:val="0"/>
              </w:rPr>
              <w:t xml:space="preserve">Supervisa trazabilidad.</w:t>
            </w:r>
            <w:r w:rsidDel="00000000" w:rsidR="00000000" w:rsidRPr="00000000">
              <w:rPr>
                <w:rtl w:val="0"/>
              </w:rPr>
            </w:r>
          </w:p>
        </w:tc>
        <w:tc>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sz w:val="17"/>
                <w:szCs w:val="17"/>
                <w:rtl w:val="0"/>
              </w:rPr>
              <w:t xml:space="preserve">Lectura de auditoria, reportes, historial sin modificar datos.</w:t>
            </w:r>
            <w:r w:rsidDel="00000000" w:rsidR="00000000" w:rsidRPr="00000000">
              <w:rPr>
                <w:rtl w:val="0"/>
              </w:rPr>
            </w:r>
          </w:p>
        </w:tc>
      </w:tr>
    </w:tbl>
    <w:p w:rsidR="00000000" w:rsidDel="00000000" w:rsidP="00000000" w:rsidRDefault="00000000" w:rsidRPr="00000000" w14:paraId="00000096">
      <w:pPr>
        <w:pStyle w:val="Heading1"/>
        <w:spacing w:after="100" w:before="240" w:lineRule="auto"/>
        <w:rPr/>
      </w:pPr>
      <w:r w:rsidDel="00000000" w:rsidR="00000000" w:rsidRPr="00000000">
        <w:rPr>
          <w:rFonts w:ascii="Aptos" w:cs="Aptos" w:eastAsia="Aptos" w:hAnsi="Aptos"/>
          <w:rtl w:val="0"/>
        </w:rPr>
        <w:t xml:space="preserve">7. Aplicacion web y aplicacion de escritorio</w:t>
      </w:r>
      <w:r w:rsidDel="00000000" w:rsidR="00000000" w:rsidRPr="00000000">
        <w:rPr>
          <w:rtl w:val="0"/>
        </w:rPr>
      </w:r>
    </w:p>
    <w:p w:rsidR="00000000" w:rsidDel="00000000" w:rsidP="00000000" w:rsidRDefault="00000000" w:rsidRPr="00000000" w14:paraId="00000097">
      <w:pPr>
        <w:pStyle w:val="Heading2"/>
        <w:spacing w:after="100" w:before="160" w:lineRule="auto"/>
        <w:rPr/>
      </w:pPr>
      <w:r w:rsidDel="00000000" w:rsidR="00000000" w:rsidRPr="00000000">
        <w:rPr>
          <w:rFonts w:ascii="Aptos" w:cs="Aptos" w:eastAsia="Aptos" w:hAnsi="Aptos"/>
          <w:rtl w:val="0"/>
        </w:rPr>
        <w:t xml:space="preserve">7.1 Aplicacion web para usuarios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Registro e inicio de sesion seguro.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Solicitud de cita por servicio, sede y horario disponible.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Consulta de citas agendadas.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Cancelacion de cita con motivo.</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Ingreso a lista de espera.</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Definicion de disponibilidad preferida.</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Recepcion de ofertas de hora liberada.</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Aceptacion o rechazo de oferta.</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Confirmacion de asistencia.</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Historial de citas, cancelaciones e inasistencias.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Centro de notificaciones.</w:t>
      </w:r>
    </w:p>
    <w:p w:rsidR="00000000" w:rsidDel="00000000" w:rsidP="00000000" w:rsidRDefault="00000000" w:rsidRPr="00000000" w14:paraId="000000A3">
      <w:pPr>
        <w:pStyle w:val="Heading2"/>
        <w:spacing w:after="100" w:before="160" w:lineRule="auto"/>
        <w:rPr/>
      </w:pPr>
      <w:r w:rsidDel="00000000" w:rsidR="00000000" w:rsidRPr="00000000">
        <w:rPr>
          <w:rFonts w:ascii="Aptos" w:cs="Aptos" w:eastAsia="Aptos" w:hAnsi="Aptos"/>
          <w:rtl w:val="0"/>
        </w:rPr>
        <w:t xml:space="preserve">7.2 Aplicacion de escritorio para institucion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Dashboard operativo de agenda diaria.</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Gestion de sedes, boxes o puntos de atencion.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Gestion de servicios y categorias.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Gestion de profesionales y horarios.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Creacion, edicion, cancelacion y bloqueo de citas.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Visualizacion y gestion de lista de espera.</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Ejecucion manual o automatica del motor de reasignacion.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Registro de asistencia, inasistencia y atencion realizada.</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Reportes por servicio, sede, profesional y periodo.</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Auditoria de operaciones criticas.</w:t>
      </w:r>
    </w:p>
    <w:p w:rsidR="00000000" w:rsidDel="00000000" w:rsidP="00000000" w:rsidRDefault="00000000" w:rsidRPr="00000000" w14:paraId="000000AE">
      <w:pPr>
        <w:pStyle w:val="Heading1"/>
        <w:spacing w:after="100" w:before="240" w:lineRule="auto"/>
        <w:rPr/>
      </w:pPr>
      <w:r w:rsidDel="00000000" w:rsidR="00000000" w:rsidRPr="00000000">
        <w:rPr>
          <w:rFonts w:ascii="Aptos" w:cs="Aptos" w:eastAsia="Aptos" w:hAnsi="Aptos"/>
          <w:rtl w:val="0"/>
        </w:rPr>
        <w:t xml:space="preserve">8. Modulos funcionales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Autenticacion y sesiones: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Login, refresh token, recuperacion de contraseña, cierre de sesion, bloqueo por intentos fallidos y control de sesiones activas.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Usuarios, roles y permisos: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Gestion de usuarios internos y externos con permisos por modulo, sede e institucion.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Instituciones y sedes: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Registro de instituciones, sedes, boxes de atencion y configuracion operativa.</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Servicios: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Catalogo de servicios, duracion promedio, requisitos, profesionales asociados y reglas de agenda.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Profesionales y disponibilidad: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Horarios, bloqueos, vacaciones, excepciones, capacidad y relacion servicio-profesional.</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Citas: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Creacion, confirmacion, cancelacion, reagendamiento, estados e historial de cambios.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Lista de espera: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Ingreso de usuarios a espera por servicio, sede, disponibilidad, prioridad y estado.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Motor de reasignacion: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Algoritmo que detecta cupos liberados y ofrece la cita a candidatos compatibles.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Ofertas de cita: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Registro de ofertas enviadas, expiradas, aceptadas o rechazadas.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Asistencia e inasistencia: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Marcaje de asistencia, no presentacion y patrones de comportamiento.</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Notificaciones: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Notificaciones internas y preparacion para correo, SMS o WhatsApp como integraciones futuras.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Reportes: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Indicadores de horas recuperadas, horas perdidas, cancelaciones, inasistencias y eficiencia.</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Auditoria: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Trazabilidad completa de acciones criticas, cambios de estado y accesos relevantes.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Configuracion y reglas: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Parametros por institucion: tiempos de expiracion, criterios de prioridad, cupos, restricciones y horarios.</w:t>
      </w:r>
    </w:p>
    <w:p w:rsidR="00000000" w:rsidDel="00000000" w:rsidP="00000000" w:rsidRDefault="00000000" w:rsidRPr="00000000" w14:paraId="000000BD">
      <w:pPr>
        <w:pStyle w:val="Heading1"/>
        <w:spacing w:after="100" w:before="240" w:lineRule="auto"/>
        <w:rPr/>
      </w:pPr>
      <w:r w:rsidDel="00000000" w:rsidR="00000000" w:rsidRPr="00000000">
        <w:rPr>
          <w:rFonts w:ascii="Aptos" w:cs="Aptos" w:eastAsia="Aptos" w:hAnsi="Aptos"/>
          <w:rtl w:val="0"/>
        </w:rPr>
        <w:t xml:space="preserve">9. Motor de reasignacion de citas</w:t>
      </w:r>
      <w:r w:rsidDel="00000000" w:rsidR="00000000" w:rsidRPr="00000000">
        <w:rPr>
          <w:rtl w:val="0"/>
        </w:rPr>
      </w:r>
    </w:p>
    <w:p w:rsidR="00000000" w:rsidDel="00000000" w:rsidP="00000000" w:rsidRDefault="00000000" w:rsidRPr="00000000" w14:paraId="000000BE">
      <w:pPr>
        <w:rPr/>
      </w:pPr>
      <w:r w:rsidDel="00000000" w:rsidR="00000000" w:rsidRPr="00000000">
        <w:rPr>
          <w:rFonts w:ascii="Aptos" w:cs="Aptos" w:eastAsia="Aptos" w:hAnsi="Aptos"/>
          <w:rtl w:val="0"/>
        </w:rPr>
        <w:t xml:space="preserve">El motor de reasignacion es el nucleo tecnico del proyecto. Su funcion es transformar una cita cancelada en una oferta de cupo para personas en lista de espera, evitando conflictos de agenda y manteniendo trazabilidad.</w:t>
      </w:r>
      <w:r w:rsidDel="00000000" w:rsidR="00000000" w:rsidRPr="00000000">
        <w:rPr>
          <w:rtl w:val="0"/>
        </w:rPr>
      </w:r>
    </w:p>
    <w:p w:rsidR="00000000" w:rsidDel="00000000" w:rsidP="00000000" w:rsidRDefault="00000000" w:rsidRPr="00000000" w14:paraId="000000BF">
      <w:pPr>
        <w:pStyle w:val="Heading2"/>
        <w:spacing w:after="100" w:before="160" w:lineRule="auto"/>
        <w:rPr/>
      </w:pPr>
      <w:r w:rsidDel="00000000" w:rsidR="00000000" w:rsidRPr="00000000">
        <w:rPr>
          <w:rFonts w:ascii="Aptos" w:cs="Aptos" w:eastAsia="Aptos" w:hAnsi="Aptos"/>
          <w:rtl w:val="0"/>
        </w:rPr>
        <w:t xml:space="preserve">9.1 Flujo general</w:t>
      </w:r>
      <w:r w:rsidDel="00000000" w:rsidR="00000000" w:rsidRPr="00000000">
        <w:rPr>
          <w:rtl w:val="0"/>
        </w:rPr>
      </w:r>
    </w:p>
    <w:p w:rsidR="00000000" w:rsidDel="00000000" w:rsidP="00000000" w:rsidRDefault="00000000" w:rsidRPr="00000000" w14:paraId="000000C0">
      <w:pPr>
        <w:spacing w:after="40" w:lineRule="auto"/>
        <w:ind w:left="317" w:hanging="317"/>
        <w:rPr/>
      </w:pPr>
      <w:r w:rsidDel="00000000" w:rsidR="00000000" w:rsidRPr="00000000">
        <w:rPr>
          <w:rFonts w:ascii="Aptos" w:cs="Aptos" w:eastAsia="Aptos" w:hAnsi="Aptos"/>
          <w:rtl w:val="0"/>
        </w:rPr>
        <w:t xml:space="preserve">1. Una cita agendada es cancelada por el usuario o por la institucion.</w:t>
      </w:r>
      <w:r w:rsidDel="00000000" w:rsidR="00000000" w:rsidRPr="00000000">
        <w:rPr>
          <w:rtl w:val="0"/>
        </w:rPr>
      </w:r>
    </w:p>
    <w:p w:rsidR="00000000" w:rsidDel="00000000" w:rsidP="00000000" w:rsidRDefault="00000000" w:rsidRPr="00000000" w14:paraId="000000C1">
      <w:pPr>
        <w:spacing w:after="40" w:lineRule="auto"/>
        <w:ind w:left="317" w:hanging="317"/>
        <w:rPr/>
      </w:pPr>
      <w:r w:rsidDel="00000000" w:rsidR="00000000" w:rsidRPr="00000000">
        <w:rPr>
          <w:rFonts w:ascii="Aptos" w:cs="Aptos" w:eastAsia="Aptos" w:hAnsi="Aptos"/>
          <w:rtl w:val="0"/>
        </w:rPr>
        <w:t xml:space="preserve">2. El backend cambia el estado de la cita a cancelada y registra auditoria.</w:t>
      </w:r>
      <w:r w:rsidDel="00000000" w:rsidR="00000000" w:rsidRPr="00000000">
        <w:rPr>
          <w:rtl w:val="0"/>
        </w:rPr>
      </w:r>
    </w:p>
    <w:p w:rsidR="00000000" w:rsidDel="00000000" w:rsidP="00000000" w:rsidRDefault="00000000" w:rsidRPr="00000000" w14:paraId="000000C2">
      <w:pPr>
        <w:spacing w:after="40" w:lineRule="auto"/>
        <w:ind w:left="317" w:hanging="317"/>
        <w:rPr/>
      </w:pPr>
      <w:r w:rsidDel="00000000" w:rsidR="00000000" w:rsidRPr="00000000">
        <w:rPr>
          <w:rFonts w:ascii="Aptos" w:cs="Aptos" w:eastAsia="Aptos" w:hAnsi="Aptos"/>
          <w:rtl w:val="0"/>
        </w:rPr>
        <w:t xml:space="preserve">3. El sistema crea un cupo liberado asociado a servicio, sede, profesional, fecha y hora.</w:t>
      </w:r>
      <w:r w:rsidDel="00000000" w:rsidR="00000000" w:rsidRPr="00000000">
        <w:rPr>
          <w:rtl w:val="0"/>
        </w:rPr>
      </w:r>
    </w:p>
    <w:p w:rsidR="00000000" w:rsidDel="00000000" w:rsidP="00000000" w:rsidRDefault="00000000" w:rsidRPr="00000000" w14:paraId="000000C3">
      <w:pPr>
        <w:spacing w:after="40" w:lineRule="auto"/>
        <w:ind w:left="317" w:hanging="317"/>
        <w:rPr/>
      </w:pPr>
      <w:r w:rsidDel="00000000" w:rsidR="00000000" w:rsidRPr="00000000">
        <w:rPr>
          <w:rFonts w:ascii="Aptos" w:cs="Aptos" w:eastAsia="Aptos" w:hAnsi="Aptos"/>
          <w:rtl w:val="0"/>
        </w:rPr>
        <w:t xml:space="preserve">4. El motor consulta candidatos activos en lista de espera compatibles con el servicio.</w:t>
      </w:r>
      <w:r w:rsidDel="00000000" w:rsidR="00000000" w:rsidRPr="00000000">
        <w:rPr>
          <w:rtl w:val="0"/>
        </w:rPr>
      </w:r>
    </w:p>
    <w:p w:rsidR="00000000" w:rsidDel="00000000" w:rsidP="00000000" w:rsidRDefault="00000000" w:rsidRPr="00000000" w14:paraId="000000C4">
      <w:pPr>
        <w:spacing w:after="40" w:lineRule="auto"/>
        <w:ind w:left="317" w:hanging="317"/>
        <w:rPr/>
      </w:pPr>
      <w:r w:rsidDel="00000000" w:rsidR="00000000" w:rsidRPr="00000000">
        <w:rPr>
          <w:rFonts w:ascii="Aptos" w:cs="Aptos" w:eastAsia="Aptos" w:hAnsi="Aptos"/>
          <w:rtl w:val="0"/>
        </w:rPr>
        <w:t xml:space="preserve">5. Se filtran candidatos por sede, disponibilidad, restricciones, bloqueos e historial.</w:t>
      </w:r>
      <w:r w:rsidDel="00000000" w:rsidR="00000000" w:rsidRPr="00000000">
        <w:rPr>
          <w:rtl w:val="0"/>
        </w:rPr>
      </w:r>
    </w:p>
    <w:p w:rsidR="00000000" w:rsidDel="00000000" w:rsidP="00000000" w:rsidRDefault="00000000" w:rsidRPr="00000000" w14:paraId="000000C5">
      <w:pPr>
        <w:spacing w:after="40" w:lineRule="auto"/>
        <w:ind w:left="317" w:hanging="317"/>
        <w:rPr/>
      </w:pPr>
      <w:r w:rsidDel="00000000" w:rsidR="00000000" w:rsidRPr="00000000">
        <w:rPr>
          <w:rFonts w:ascii="Aptos" w:cs="Aptos" w:eastAsia="Aptos" w:hAnsi="Aptos"/>
          <w:rtl w:val="0"/>
        </w:rPr>
        <w:t xml:space="preserve">6. Se calcula un puntaje de prioridad para cada candidato.</w:t>
      </w:r>
      <w:r w:rsidDel="00000000" w:rsidR="00000000" w:rsidRPr="00000000">
        <w:rPr>
          <w:rtl w:val="0"/>
        </w:rPr>
      </w:r>
    </w:p>
    <w:p w:rsidR="00000000" w:rsidDel="00000000" w:rsidP="00000000" w:rsidRDefault="00000000" w:rsidRPr="00000000" w14:paraId="000000C6">
      <w:pPr>
        <w:spacing w:after="40" w:lineRule="auto"/>
        <w:ind w:left="317" w:hanging="317"/>
        <w:rPr/>
      </w:pPr>
      <w:r w:rsidDel="00000000" w:rsidR="00000000" w:rsidRPr="00000000">
        <w:rPr>
          <w:rFonts w:ascii="Aptos" w:cs="Aptos" w:eastAsia="Aptos" w:hAnsi="Aptos"/>
          <w:rtl w:val="0"/>
        </w:rPr>
        <w:t xml:space="preserve">7. Se genera una oferta de cita con tiempo de expiracion.</w:t>
      </w:r>
      <w:r w:rsidDel="00000000" w:rsidR="00000000" w:rsidRPr="00000000">
        <w:rPr>
          <w:rtl w:val="0"/>
        </w:rPr>
      </w:r>
    </w:p>
    <w:p w:rsidR="00000000" w:rsidDel="00000000" w:rsidP="00000000" w:rsidRDefault="00000000" w:rsidRPr="00000000" w14:paraId="000000C7">
      <w:pPr>
        <w:spacing w:after="40" w:lineRule="auto"/>
        <w:ind w:left="317" w:hanging="317"/>
        <w:rPr/>
      </w:pPr>
      <w:r w:rsidDel="00000000" w:rsidR="00000000" w:rsidRPr="00000000">
        <w:rPr>
          <w:rFonts w:ascii="Aptos" w:cs="Aptos" w:eastAsia="Aptos" w:hAnsi="Aptos"/>
          <w:rtl w:val="0"/>
        </w:rPr>
        <w:t xml:space="preserve">8. El usuario acepta o rechaza la oferta desde la web.</w:t>
      </w:r>
      <w:r w:rsidDel="00000000" w:rsidR="00000000" w:rsidRPr="00000000">
        <w:rPr>
          <w:rtl w:val="0"/>
        </w:rPr>
      </w:r>
    </w:p>
    <w:p w:rsidR="00000000" w:rsidDel="00000000" w:rsidP="00000000" w:rsidRDefault="00000000" w:rsidRPr="00000000" w14:paraId="000000C8">
      <w:pPr>
        <w:spacing w:after="40" w:lineRule="auto"/>
        <w:ind w:left="317" w:hanging="317"/>
        <w:rPr/>
      </w:pPr>
      <w:r w:rsidDel="00000000" w:rsidR="00000000" w:rsidRPr="00000000">
        <w:rPr>
          <w:rFonts w:ascii="Aptos" w:cs="Aptos" w:eastAsia="Aptos" w:hAnsi="Aptos"/>
          <w:rtl w:val="0"/>
        </w:rPr>
        <w:t xml:space="preserve">9. Si acepta, el sistema reasigna la cita mediante transaccion y bloquea el cupo.</w:t>
      </w:r>
      <w:r w:rsidDel="00000000" w:rsidR="00000000" w:rsidRPr="00000000">
        <w:rPr>
          <w:rtl w:val="0"/>
        </w:rPr>
      </w:r>
    </w:p>
    <w:p w:rsidR="00000000" w:rsidDel="00000000" w:rsidP="00000000" w:rsidRDefault="00000000" w:rsidRPr="00000000" w14:paraId="000000C9">
      <w:pPr>
        <w:spacing w:after="40" w:lineRule="auto"/>
        <w:ind w:left="317" w:hanging="317"/>
        <w:rPr/>
      </w:pPr>
      <w:r w:rsidDel="00000000" w:rsidR="00000000" w:rsidRPr="00000000">
        <w:rPr>
          <w:rFonts w:ascii="Aptos" w:cs="Aptos" w:eastAsia="Aptos" w:hAnsi="Aptos"/>
          <w:rtl w:val="0"/>
        </w:rPr>
        <w:t xml:space="preserve">10. Si rechaza o expira, el motor ofrece la hora al siguiente candidato.</w:t>
      </w:r>
      <w:r w:rsidDel="00000000" w:rsidR="00000000" w:rsidRPr="00000000">
        <w:rPr>
          <w:rtl w:val="0"/>
        </w:rPr>
      </w:r>
    </w:p>
    <w:p w:rsidR="00000000" w:rsidDel="00000000" w:rsidP="00000000" w:rsidRDefault="00000000" w:rsidRPr="00000000" w14:paraId="000000CA">
      <w:pPr>
        <w:pStyle w:val="Heading2"/>
        <w:spacing w:after="100" w:before="160" w:lineRule="auto"/>
        <w:rPr/>
      </w:pPr>
      <w:r w:rsidDel="00000000" w:rsidR="00000000" w:rsidRPr="00000000">
        <w:rPr>
          <w:rFonts w:ascii="Aptos" w:cs="Aptos" w:eastAsia="Aptos" w:hAnsi="Aptos"/>
          <w:rtl w:val="0"/>
        </w:rPr>
        <w:t xml:space="preserve">9.2 Criterios de puntaje sugeridos</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0f172a" w:val="clea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1"/>
                <w:bCs w:val="1"/>
                <w:color w:val="ffffff"/>
                <w:sz w:val="17"/>
                <w:szCs w:val="17"/>
                <w:rtl w:val="0"/>
              </w:rPr>
              <w:t xml:space="preserve">Criterio</w:t>
            </w:r>
            <w:r w:rsidDel="00000000" w:rsidR="00000000" w:rsidRPr="00000000">
              <w:rPr>
                <w:rtl w:val="0"/>
              </w:rPr>
            </w:r>
          </w:p>
        </w:tc>
        <w:tc>
          <w:tcPr>
            <w:shd w:fill="0f172a" w:val="clea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1"/>
                <w:bCs w:val="1"/>
                <w:color w:val="ffffff"/>
                <w:sz w:val="17"/>
                <w:szCs w:val="17"/>
                <w:rtl w:val="0"/>
              </w:rPr>
              <w:t xml:space="preserve">Descripcion</w:t>
            </w:r>
            <w:r w:rsidDel="00000000" w:rsidR="00000000" w:rsidRPr="00000000">
              <w:rPr>
                <w:rtl w:val="0"/>
              </w:rPr>
            </w:r>
          </w:p>
        </w:tc>
        <w:tc>
          <w:tcPr>
            <w:shd w:fill="0f172a" w:val="clear"/>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1"/>
                <w:bCs w:val="1"/>
                <w:color w:val="ffffff"/>
                <w:sz w:val="17"/>
                <w:szCs w:val="17"/>
                <w:rtl w:val="0"/>
              </w:rPr>
              <w:t xml:space="preserve">Peso sugerido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0"/>
                <w:bCs w:val="0"/>
                <w:sz w:val="17"/>
                <w:szCs w:val="17"/>
                <w:rtl w:val="0"/>
              </w:rPr>
              <w:t xml:space="preserve">Antiguedad en lista de espera</w:t>
            </w:r>
            <w:r w:rsidDel="00000000" w:rsidR="00000000" w:rsidRPr="00000000">
              <w:rPr>
                <w:rtl w:val="0"/>
              </w:rPr>
            </w:r>
          </w:p>
        </w:tc>
        <w:tc>
          <w:tcPr/>
          <w:p w:rsidR="00000000" w:rsidDel="00000000" w:rsidP="00000000" w:rsidRDefault="00000000" w:rsidRPr="00000000" w14:paraId="000000CF">
            <w:pPr>
              <w:spacing w:after="0" w:lineRule="auto"/>
              <w:rPr/>
            </w:pPr>
            <w:r w:rsidDel="00000000" w:rsidR="00000000" w:rsidRPr="00000000">
              <w:rPr>
                <w:rFonts w:ascii="Aptos" w:cs="Aptos" w:eastAsia="Aptos" w:hAnsi="Aptos"/>
                <w:b w:val="0"/>
                <w:bCs w:val="0"/>
                <w:sz w:val="17"/>
                <w:szCs w:val="17"/>
                <w:rtl w:val="0"/>
              </w:rPr>
              <w:t xml:space="preserve">Mas tiempo esperando aumenta prioridad.</w:t>
            </w:r>
            <w:r w:rsidDel="00000000" w:rsidR="00000000" w:rsidRPr="00000000">
              <w:rPr>
                <w:rtl w:val="0"/>
              </w:rPr>
            </w:r>
          </w:p>
        </w:tc>
        <w:tc>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0"/>
                <w:bCs w:val="0"/>
                <w:sz w:val="17"/>
                <w:szCs w:val="17"/>
                <w:rtl w:val="0"/>
              </w:rPr>
              <w:t xml:space="preserve">30%</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0"/>
                <w:bCs w:val="0"/>
                <w:sz w:val="17"/>
                <w:szCs w:val="17"/>
                <w:rtl w:val="0"/>
              </w:rPr>
              <w:t xml:space="preserve">Prioridad administrativa</w:t>
            </w:r>
            <w:r w:rsidDel="00000000" w:rsidR="00000000" w:rsidRPr="00000000">
              <w:rPr>
                <w:rtl w:val="0"/>
              </w:rPr>
            </w:r>
          </w:p>
        </w:tc>
        <w:tc>
          <w:tcPr/>
          <w:p w:rsidR="00000000" w:rsidDel="00000000" w:rsidP="00000000" w:rsidRDefault="00000000" w:rsidRPr="00000000" w14:paraId="000000D2">
            <w:pPr>
              <w:spacing w:after="0" w:lineRule="auto"/>
              <w:rPr/>
            </w:pPr>
            <w:r w:rsidDel="00000000" w:rsidR="00000000" w:rsidRPr="00000000">
              <w:rPr>
                <w:rFonts w:ascii="Aptos" w:cs="Aptos" w:eastAsia="Aptos" w:hAnsi="Aptos"/>
                <w:b w:val="0"/>
                <w:bCs w:val="0"/>
                <w:sz w:val="17"/>
                <w:szCs w:val="17"/>
                <w:rtl w:val="0"/>
              </w:rPr>
              <w:t xml:space="preserve">Prioridad definida por la institucion.</w:t>
            </w:r>
            <w:r w:rsidDel="00000000" w:rsidR="00000000" w:rsidRPr="00000000">
              <w:rPr>
                <w:rtl w:val="0"/>
              </w:rPr>
            </w:r>
          </w:p>
        </w:tc>
        <w:tc>
          <w:tcPr/>
          <w:p w:rsidR="00000000" w:rsidDel="00000000" w:rsidP="00000000" w:rsidRDefault="00000000" w:rsidRPr="00000000" w14:paraId="000000D3">
            <w:pPr>
              <w:spacing w:after="0" w:lineRule="auto"/>
              <w:rPr/>
            </w:pPr>
            <w:r w:rsidDel="00000000" w:rsidR="00000000" w:rsidRPr="00000000">
              <w:rPr>
                <w:rFonts w:ascii="Aptos" w:cs="Aptos" w:eastAsia="Aptos" w:hAnsi="Aptos"/>
                <w:b w:val="0"/>
                <w:bCs w:val="0"/>
                <w:sz w:val="17"/>
                <w:szCs w:val="17"/>
                <w:rtl w:val="0"/>
              </w:rPr>
              <w:t xml:space="preserve">25%</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D4">
            <w:pPr>
              <w:spacing w:after="0" w:lineRule="auto"/>
              <w:rPr/>
            </w:pPr>
            <w:r w:rsidDel="00000000" w:rsidR="00000000" w:rsidRPr="00000000">
              <w:rPr>
                <w:rFonts w:ascii="Aptos" w:cs="Aptos" w:eastAsia="Aptos" w:hAnsi="Aptos"/>
                <w:b w:val="0"/>
                <w:bCs w:val="0"/>
                <w:sz w:val="17"/>
                <w:szCs w:val="17"/>
                <w:rtl w:val="0"/>
              </w:rPr>
              <w:t xml:space="preserve">Compatibilidad horaria</w:t>
            </w:r>
            <w:r w:rsidDel="00000000" w:rsidR="00000000" w:rsidRPr="00000000">
              <w:rPr>
                <w:rtl w:val="0"/>
              </w:rPr>
            </w:r>
          </w:p>
        </w:tc>
        <w:tc>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0"/>
                <w:bCs w:val="0"/>
                <w:sz w:val="17"/>
                <w:szCs w:val="17"/>
                <w:rtl w:val="0"/>
              </w:rPr>
              <w:t xml:space="preserve">Coincidencia con disponibilidad declarada.</w:t>
            </w:r>
            <w:r w:rsidDel="00000000" w:rsidR="00000000" w:rsidRPr="00000000">
              <w:rPr>
                <w:rtl w:val="0"/>
              </w:rPr>
            </w:r>
          </w:p>
        </w:tc>
        <w:tc>
          <w:tcPr/>
          <w:p w:rsidR="00000000" w:rsidDel="00000000" w:rsidP="00000000" w:rsidRDefault="00000000" w:rsidRPr="00000000" w14:paraId="000000D6">
            <w:pPr>
              <w:spacing w:after="0" w:lineRule="auto"/>
              <w:rPr/>
            </w:pPr>
            <w:r w:rsidDel="00000000" w:rsidR="00000000" w:rsidRPr="00000000">
              <w:rPr>
                <w:rFonts w:ascii="Aptos" w:cs="Aptos" w:eastAsia="Aptos" w:hAnsi="Aptos"/>
                <w:b w:val="0"/>
                <w:bCs w:val="0"/>
                <w:sz w:val="17"/>
                <w:szCs w:val="17"/>
                <w:rtl w:val="0"/>
              </w:rPr>
              <w:t xml:space="preserve">20%</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0"/>
                <w:bCs w:val="0"/>
                <w:sz w:val="17"/>
                <w:szCs w:val="17"/>
                <w:rtl w:val="0"/>
              </w:rPr>
              <w:t xml:space="preserve">Ubicacion o sede preferida</w:t>
            </w:r>
            <w:r w:rsidDel="00000000" w:rsidR="00000000" w:rsidRPr="00000000">
              <w:rPr>
                <w:rtl w:val="0"/>
              </w:rPr>
            </w:r>
          </w:p>
        </w:tc>
        <w:tc>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0"/>
                <w:bCs w:val="0"/>
                <w:sz w:val="17"/>
                <w:szCs w:val="17"/>
                <w:rtl w:val="0"/>
              </w:rPr>
              <w:t xml:space="preserve">Cercania o preferencia de sede.</w:t>
            </w:r>
            <w:r w:rsidDel="00000000" w:rsidR="00000000" w:rsidRPr="00000000">
              <w:rPr>
                <w:rtl w:val="0"/>
              </w:rPr>
            </w:r>
          </w:p>
        </w:tc>
        <w:tc>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sz w:val="17"/>
                <w:szCs w:val="17"/>
                <w:rtl w:val="0"/>
              </w:rPr>
              <w:t xml:space="preserve">10%</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0"/>
                <w:bCs w:val="0"/>
                <w:sz w:val="17"/>
                <w:szCs w:val="17"/>
                <w:rtl w:val="0"/>
              </w:rPr>
              <w:t xml:space="preserve">Historial de asistencia</w:t>
            </w:r>
            <w:r w:rsidDel="00000000" w:rsidR="00000000" w:rsidRPr="00000000">
              <w:rPr>
                <w:rtl w:val="0"/>
              </w:rPr>
            </w:r>
          </w:p>
        </w:tc>
        <w:tc>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0"/>
                <w:bCs w:val="0"/>
                <w:sz w:val="17"/>
                <w:szCs w:val="17"/>
                <w:rtl w:val="0"/>
              </w:rPr>
              <w:t xml:space="preserve">Penaliza inasistencias reiteradas.</w:t>
            </w:r>
            <w:r w:rsidDel="00000000" w:rsidR="00000000" w:rsidRPr="00000000">
              <w:rPr>
                <w:rtl w:val="0"/>
              </w:rPr>
            </w:r>
          </w:p>
        </w:tc>
        <w:tc>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0"/>
                <w:bCs w:val="0"/>
                <w:sz w:val="17"/>
                <w:szCs w:val="17"/>
                <w:rtl w:val="0"/>
              </w:rPr>
              <w:t xml:space="preserve">10%</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0"/>
                <w:bCs w:val="0"/>
                <w:sz w:val="17"/>
                <w:szCs w:val="17"/>
                <w:rtl w:val="0"/>
              </w:rPr>
              <w:t xml:space="preserve">Tiempo de reaccion requerido</w:t>
            </w:r>
            <w:r w:rsidDel="00000000" w:rsidR="00000000" w:rsidRPr="00000000">
              <w:rPr>
                <w:rtl w:val="0"/>
              </w:rPr>
            </w:r>
          </w:p>
        </w:tc>
        <w:tc>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0"/>
                <w:bCs w:val="0"/>
                <w:sz w:val="17"/>
                <w:szCs w:val="17"/>
                <w:rtl w:val="0"/>
              </w:rPr>
              <w:t xml:space="preserve">Favorece candidatos que pueden confirmar rapido.</w:t>
            </w:r>
            <w:r w:rsidDel="00000000" w:rsidR="00000000" w:rsidRPr="00000000">
              <w:rPr>
                <w:rtl w:val="0"/>
              </w:rPr>
            </w:r>
          </w:p>
        </w:tc>
        <w:tc>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0"/>
                <w:bCs w:val="0"/>
                <w:sz w:val="17"/>
                <w:szCs w:val="17"/>
                <w:rtl w:val="0"/>
              </w:rPr>
              <w:t xml:space="preserve">5%</w:t>
            </w:r>
            <w:r w:rsidDel="00000000" w:rsidR="00000000" w:rsidRPr="00000000">
              <w:rPr>
                <w:rtl w:val="0"/>
              </w:rPr>
            </w:r>
          </w:p>
        </w:tc>
      </w:tr>
    </w:tbl>
    <w:p w:rsidR="00000000" w:rsidDel="00000000" w:rsidP="00000000" w:rsidRDefault="00000000" w:rsidRPr="00000000" w14:paraId="000000E0">
      <w:pPr>
        <w:pStyle w:val="Heading2"/>
        <w:spacing w:after="100" w:before="160" w:lineRule="auto"/>
        <w:rPr/>
      </w:pPr>
      <w:r w:rsidDel="00000000" w:rsidR="00000000" w:rsidRPr="00000000">
        <w:rPr>
          <w:rFonts w:ascii="Aptos" w:cs="Aptos" w:eastAsia="Aptos" w:hAnsi="Aptos"/>
          <w:rtl w:val="0"/>
        </w:rPr>
        <w:t xml:space="preserve">9.3 Reglas de integridad del motor</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Una cita liberada no puede asignarse a mas de un usuario.</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Una oferta aceptada debe ejecutarse dentro de una transaccion de base de datos.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Las ofertas deben tener fecha de expiracion.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cambios de estado deben quedar en historial y auditoria.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sistema debe evitar que un usuario tenga dos citas superpuestas.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sistema debe evitar reasignar fuera del horario disponible del profesional o box.</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motor debe ser explicable: debe registrar por que se selecciono a un candidato.</w:t>
      </w:r>
    </w:p>
    <w:p w:rsidR="00000000" w:rsidDel="00000000" w:rsidP="00000000" w:rsidRDefault="00000000" w:rsidRPr="00000000" w14:paraId="000000E8">
      <w:pPr>
        <w:pStyle w:val="Heading1"/>
        <w:spacing w:after="100" w:before="240" w:lineRule="auto"/>
        <w:rPr/>
      </w:pPr>
      <w:r w:rsidDel="00000000" w:rsidR="00000000" w:rsidRPr="00000000">
        <w:rPr>
          <w:rFonts w:ascii="Aptos" w:cs="Aptos" w:eastAsia="Aptos" w:hAnsi="Aptos"/>
          <w:rtl w:val="0"/>
        </w:rPr>
        <w:t xml:space="preserve">10. Arquitectura tecnica recomendada</w:t>
      </w:r>
      <w:r w:rsidDel="00000000" w:rsidR="00000000" w:rsidRPr="00000000">
        <w:rPr>
          <w:rtl w:val="0"/>
        </w:rPr>
      </w:r>
    </w:p>
    <w:p w:rsidR="00000000" w:rsidDel="00000000" w:rsidP="00000000" w:rsidRDefault="00000000" w:rsidRPr="00000000" w14:paraId="000000E9">
      <w:pPr>
        <w:rPr/>
      </w:pPr>
      <w:r w:rsidDel="00000000" w:rsidR="00000000" w:rsidRPr="00000000">
        <w:rPr>
          <w:rFonts w:ascii="Aptos" w:cs="Aptos" w:eastAsia="Aptos" w:hAnsi="Aptos"/>
          <w:rtl w:val="0"/>
        </w:rPr>
        <w:t xml:space="preserve">Para reducir problemas de frameworks y lenguajes, se recomienda una arquitectura basada principalmente en TypeScript. Esto permite compartir tipos, validaciones, convenciones y conocimientos entre frontend, escritorio y backend.</w:t>
      </w:r>
      <w:r w:rsidDel="00000000" w:rsidR="00000000" w:rsidRPr="00000000">
        <w:rPr>
          <w:rtl w:val="0"/>
        </w:rPr>
      </w:r>
    </w:p>
    <w:p w:rsidR="00000000" w:rsidDel="00000000" w:rsidP="00000000" w:rsidRDefault="00000000" w:rsidRPr="00000000" w14:paraId="000000EA">
      <w:pPr>
        <w:pStyle w:val="Heading2"/>
        <w:spacing w:after="100" w:before="160" w:lineRule="auto"/>
        <w:rPr/>
      </w:pPr>
      <w:r w:rsidDel="00000000" w:rsidR="00000000" w:rsidRPr="00000000">
        <w:rPr>
          <w:rFonts w:ascii="Aptos" w:cs="Aptos" w:eastAsia="Aptos" w:hAnsi="Aptos"/>
          <w:rtl w:val="0"/>
        </w:rPr>
        <w:t xml:space="preserve">10.1 Stack final recomendado</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0f172a" w:val="clear"/>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1"/>
                <w:bCs w:val="1"/>
                <w:color w:val="ffffff"/>
                <w:sz w:val="17"/>
                <w:szCs w:val="17"/>
                <w:rtl w:val="0"/>
              </w:rPr>
              <w:t xml:space="preserve">Capa</w:t>
            </w:r>
            <w:r w:rsidDel="00000000" w:rsidR="00000000" w:rsidRPr="00000000">
              <w:rPr>
                <w:rtl w:val="0"/>
              </w:rPr>
            </w:r>
          </w:p>
        </w:tc>
        <w:tc>
          <w:tcPr>
            <w:shd w:fill="0f172a" w:val="clea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1"/>
                <w:bCs w:val="1"/>
                <w:color w:val="ffffff"/>
                <w:sz w:val="17"/>
                <w:szCs w:val="17"/>
                <w:rtl w:val="0"/>
              </w:rPr>
              <w:t xml:space="preserve">Tecnologia recomendada</w:t>
            </w:r>
            <w:r w:rsidDel="00000000" w:rsidR="00000000" w:rsidRPr="00000000">
              <w:rPr>
                <w:rtl w:val="0"/>
              </w:rPr>
            </w:r>
          </w:p>
        </w:tc>
        <w:tc>
          <w:tcPr>
            <w:shd w:fill="0f172a" w:val="clea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1"/>
                <w:bCs w:val="1"/>
                <w:color w:val="ffffff"/>
                <w:sz w:val="17"/>
                <w:szCs w:val="17"/>
                <w:rtl w:val="0"/>
              </w:rPr>
              <w:t xml:space="preserve">Motivo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sz w:val="17"/>
                <w:szCs w:val="17"/>
                <w:rtl w:val="0"/>
              </w:rPr>
              <w:t xml:space="preserve">Frontend web</w:t>
            </w:r>
            <w:r w:rsidDel="00000000" w:rsidR="00000000" w:rsidRPr="00000000">
              <w:rPr>
                <w:rtl w:val="0"/>
              </w:rPr>
            </w:r>
          </w:p>
        </w:tc>
        <w:tc>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sz w:val="17"/>
                <w:szCs w:val="17"/>
                <w:rtl w:val="0"/>
              </w:rPr>
              <w:t xml:space="preserve">React + Vite + TypeScript</w:t>
            </w:r>
            <w:r w:rsidDel="00000000" w:rsidR="00000000" w:rsidRPr="00000000">
              <w:rPr>
                <w:rtl w:val="0"/>
              </w:rPr>
            </w:r>
          </w:p>
        </w:tc>
        <w:tc>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sz w:val="17"/>
                <w:szCs w:val="17"/>
                <w:rtl w:val="0"/>
              </w:rPr>
              <w:t xml:space="preserve">Rapido, modular, moderno y compatible con componentes reutilizables.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sz w:val="17"/>
                <w:szCs w:val="17"/>
                <w:rtl w:val="0"/>
              </w:rPr>
              <w:t xml:space="preserve">Escritorio</w:t>
            </w:r>
            <w:r w:rsidDel="00000000" w:rsidR="00000000" w:rsidRPr="00000000">
              <w:rPr>
                <w:rtl w:val="0"/>
              </w:rPr>
            </w:r>
          </w:p>
        </w:tc>
        <w:tc>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sz w:val="17"/>
                <w:szCs w:val="17"/>
                <w:rtl w:val="0"/>
              </w:rPr>
              <w:t xml:space="preserve">Tauri + React + TypeScript</w:t>
            </w:r>
            <w:r w:rsidDel="00000000" w:rsidR="00000000" w:rsidRPr="00000000">
              <w:rPr>
                <w:rtl w:val="0"/>
              </w:rPr>
            </w:r>
          </w:p>
        </w:tc>
        <w:tc>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sz w:val="17"/>
                <w:szCs w:val="17"/>
                <w:rtl w:val="0"/>
              </w:rPr>
              <w:t xml:space="preserve">Permite empaquetar la interfaz web como app de escritorio usando WebView y Rust solo para funciones nativas.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sz w:val="17"/>
                <w:szCs w:val="17"/>
                <w:rtl w:val="0"/>
              </w:rPr>
              <w:t xml:space="preserve">UI</w:t>
            </w:r>
            <w:r w:rsidDel="00000000" w:rsidR="00000000" w:rsidRPr="00000000">
              <w:rPr>
                <w:rtl w:val="0"/>
              </w:rPr>
            </w:r>
          </w:p>
        </w:tc>
        <w:tc>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sz w:val="17"/>
                <w:szCs w:val="17"/>
                <w:rtl w:val="0"/>
              </w:rPr>
              <w:t xml:space="preserve">Tailwind CSS + shadcn/ui</w:t>
            </w:r>
            <w:r w:rsidDel="00000000" w:rsidR="00000000" w:rsidRPr="00000000">
              <w:rPr>
                <w:rtl w:val="0"/>
              </w:rPr>
            </w:r>
          </w:p>
        </w:tc>
        <w:tc>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sz w:val="17"/>
                <w:szCs w:val="17"/>
                <w:rtl w:val="0"/>
              </w:rPr>
              <w:t xml:space="preserve">Dashboard moderno, componentes reutilizables y buena velocidad de desarrollo.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sz w:val="17"/>
                <w:szCs w:val="17"/>
                <w:rtl w:val="0"/>
              </w:rPr>
              <w:t xml:space="preserve">Graficos</w:t>
            </w:r>
            <w:r w:rsidDel="00000000" w:rsidR="00000000" w:rsidRPr="00000000">
              <w:rPr>
                <w:rtl w:val="0"/>
              </w:rPr>
            </w:r>
          </w:p>
        </w:tc>
        <w:tc>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sz w:val="17"/>
                <w:szCs w:val="17"/>
                <w:rtl w:val="0"/>
              </w:rPr>
              <w:t xml:space="preserve">Recharts</w:t>
            </w:r>
            <w:r w:rsidDel="00000000" w:rsidR="00000000" w:rsidRPr="00000000">
              <w:rPr>
                <w:rtl w:val="0"/>
              </w:rPr>
            </w:r>
          </w:p>
        </w:tc>
        <w:tc>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sz w:val="17"/>
                <w:szCs w:val="17"/>
                <w:rtl w:val="0"/>
              </w:rPr>
              <w:t xml:space="preserve">Reportes visuales faciles de integrar en React.</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sz w:val="17"/>
                <w:szCs w:val="17"/>
                <w:rtl w:val="0"/>
              </w:rPr>
              <w:t xml:space="preserve">Iconos</w:t>
            </w:r>
            <w:r w:rsidDel="00000000" w:rsidR="00000000" w:rsidRPr="00000000">
              <w:rPr>
                <w:rtl w:val="0"/>
              </w:rPr>
            </w:r>
          </w:p>
        </w:tc>
        <w:tc>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sz w:val="17"/>
                <w:szCs w:val="17"/>
                <w:rtl w:val="0"/>
              </w:rPr>
              <w:t xml:space="preserve">Lucide React</w:t>
            </w:r>
            <w:r w:rsidDel="00000000" w:rsidR="00000000" w:rsidRPr="00000000">
              <w:rPr>
                <w:rtl w:val="0"/>
              </w:rPr>
            </w:r>
          </w:p>
        </w:tc>
        <w:tc>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sz w:val="17"/>
                <w:szCs w:val="17"/>
                <w:rtl w:val="0"/>
              </w:rPr>
              <w:t xml:space="preserve">Iconografia consistente y limpia.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0"/>
                <w:bCs w:val="0"/>
                <w:sz w:val="17"/>
                <w:szCs w:val="17"/>
                <w:rtl w:val="0"/>
              </w:rPr>
              <w:t xml:space="preserve">Backend</w:t>
            </w:r>
            <w:r w:rsidDel="00000000" w:rsidR="00000000" w:rsidRPr="00000000">
              <w:rPr>
                <w:rtl w:val="0"/>
              </w:rPr>
            </w:r>
          </w:p>
        </w:tc>
        <w:tc>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0"/>
                <w:bCs w:val="0"/>
                <w:sz w:val="17"/>
                <w:szCs w:val="17"/>
                <w:rtl w:val="0"/>
              </w:rPr>
              <w:t xml:space="preserve">NestJS + TypeScript</w:t>
            </w:r>
            <w:r w:rsidDel="00000000" w:rsidR="00000000" w:rsidRPr="00000000">
              <w:rPr>
                <w:rtl w:val="0"/>
              </w:rPr>
            </w:r>
          </w:p>
        </w:tc>
        <w:tc>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0"/>
                <w:bCs w:val="0"/>
                <w:sz w:val="17"/>
                <w:szCs w:val="17"/>
                <w:rtl w:val="0"/>
              </w:rPr>
              <w:t xml:space="preserve">Arquitectura modular, DTOs, guards, interceptors, Swagger y buenas practicas.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0"/>
                <w:bCs w:val="0"/>
                <w:sz w:val="17"/>
                <w:szCs w:val="17"/>
                <w:rtl w:val="0"/>
              </w:rPr>
              <w:t xml:space="preserve">ORM</w:t>
            </w:r>
            <w:r w:rsidDel="00000000" w:rsidR="00000000" w:rsidRPr="00000000">
              <w:rPr>
                <w:rtl w:val="0"/>
              </w:rPr>
            </w:r>
          </w:p>
        </w:tc>
        <w:tc>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sz w:val="17"/>
                <w:szCs w:val="17"/>
                <w:rtl w:val="0"/>
              </w:rPr>
              <w:t xml:space="preserve">Prisma</w:t>
            </w:r>
            <w:r w:rsidDel="00000000" w:rsidR="00000000" w:rsidRPr="00000000">
              <w:rPr>
                <w:rtl w:val="0"/>
              </w:rPr>
            </w:r>
          </w:p>
        </w:tc>
        <w:tc>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sz w:val="17"/>
                <w:szCs w:val="17"/>
                <w:rtl w:val="0"/>
              </w:rPr>
              <w:t xml:space="preserve">Modelo declarativo, migraciones y tipado con PostgreSQL.</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sz w:val="17"/>
                <w:szCs w:val="17"/>
                <w:rtl w:val="0"/>
              </w:rPr>
              <w:t xml:space="preserve">Base de datos</w:t>
            </w:r>
            <w:r w:rsidDel="00000000" w:rsidR="00000000" w:rsidRPr="00000000">
              <w:rPr>
                <w:rtl w:val="0"/>
              </w:rPr>
            </w:r>
          </w:p>
        </w:tc>
        <w:tc>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sz w:val="17"/>
                <w:szCs w:val="17"/>
                <w:rtl w:val="0"/>
              </w:rPr>
              <w:t xml:space="preserve">PostgreSQL</w:t>
            </w:r>
            <w:r w:rsidDel="00000000" w:rsidR="00000000" w:rsidRPr="00000000">
              <w:rPr>
                <w:rtl w:val="0"/>
              </w:rPr>
            </w:r>
          </w:p>
        </w:tc>
        <w:tc>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sz w:val="17"/>
                <w:szCs w:val="17"/>
                <w:rtl w:val="0"/>
              </w:rPr>
              <w:t xml:space="preserve">Relacional, robusta, normalizable, con constraints, indices, transacciones y RLS.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sz w:val="17"/>
                <w:szCs w:val="17"/>
                <w:rtl w:val="0"/>
              </w:rPr>
              <w:t xml:space="preserve">Documentacion API</w:t>
            </w:r>
            <w:r w:rsidDel="00000000" w:rsidR="00000000" w:rsidRPr="00000000">
              <w:rPr>
                <w:rtl w:val="0"/>
              </w:rPr>
            </w:r>
          </w:p>
        </w:tc>
        <w:tc>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sz w:val="17"/>
                <w:szCs w:val="17"/>
                <w:rtl w:val="0"/>
              </w:rPr>
              <w:t xml:space="preserve">Swagger/OpenAPI</w:t>
            </w:r>
            <w:r w:rsidDel="00000000" w:rsidR="00000000" w:rsidRPr="00000000">
              <w:rPr>
                <w:rtl w:val="0"/>
              </w:rPr>
            </w:r>
          </w:p>
        </w:tc>
        <w:tc>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sz w:val="17"/>
                <w:szCs w:val="17"/>
                <w:rtl w:val="0"/>
              </w:rPr>
              <w:t xml:space="preserve">Documentacion viva para endpoints y pruebas.</w:t>
            </w:r>
            <w:r w:rsidDel="00000000" w:rsidR="00000000" w:rsidRPr="00000000">
              <w:rPr>
                <w:rtl w:val="0"/>
              </w:rPr>
            </w:r>
          </w:p>
        </w:tc>
      </w:tr>
    </w:tbl>
    <w:p w:rsidR="00000000" w:rsidDel="00000000" w:rsidP="00000000" w:rsidRDefault="00000000" w:rsidRPr="00000000" w14:paraId="00000109">
      <w:pPr>
        <w:pStyle w:val="Heading2"/>
        <w:spacing w:after="100" w:before="160" w:lineRule="auto"/>
        <w:rPr/>
      </w:pPr>
      <w:r w:rsidDel="00000000" w:rsidR="00000000" w:rsidRPr="00000000">
        <w:rPr>
          <w:rFonts w:ascii="Aptos" w:cs="Aptos" w:eastAsia="Aptos" w:hAnsi="Aptos"/>
          <w:rtl w:val="0"/>
        </w:rPr>
        <w:t xml:space="preserve">10.2 Estructura monorepo sugerida</w:t>
      </w:r>
      <w:r w:rsidDel="00000000" w:rsidR="00000000" w:rsidRPr="00000000">
        <w:rPr>
          <w:rtl w:val="0"/>
        </w:rPr>
      </w:r>
    </w:p>
    <w:p w:rsidR="00000000" w:rsidDel="00000000" w:rsidP="00000000" w:rsidRDefault="00000000" w:rsidRPr="00000000" w14:paraId="0000010A">
      <w:pPr>
        <w:rPr/>
      </w:pPr>
      <w:r w:rsidDel="00000000" w:rsidR="00000000" w:rsidRPr="00000000">
        <w:rPr>
          <w:rFonts w:ascii="Courier New" w:cs="Courier New" w:eastAsia="Courier New" w:hAnsi="Courier New"/>
          <w:sz w:val="16"/>
          <w:szCs w:val="16"/>
          <w:rtl w:val="0"/>
        </w:rPr>
        <w:t xml:space="preserve">citajusta/</w:t>
        <w:br w:type="textWrapping"/>
        <w:t xml:space="preserve">  apps/</w:t>
        <w:br w:type="textWrapping"/>
        <w:t xml:space="preserve">    web/                 React + Vite para usuarios</w:t>
        <w:br w:type="textWrapping"/>
        <w:t xml:space="preserve">    desktop/             Tauri + React para institucion</w:t>
        <w:br w:type="textWrapping"/>
        <w:t xml:space="preserve">  backend/               NestJS + Prisma + PostgreSQL</w:t>
        <w:br w:type="textWrapping"/>
        <w:t xml:space="preserve">  packages/</w:t>
        <w:br w:type="textWrapping"/>
        <w:t xml:space="preserve">    ui/                  Componentes compartidos</w:t>
        <w:br w:type="textWrapping"/>
        <w:t xml:space="preserve">    types/               Tipos e interfaces compartidas</w:t>
        <w:br w:type="textWrapping"/>
        <w:t xml:space="preserve">    utils/               Utilidades reutilizables</w:t>
        <w:br w:type="textWrapping"/>
        <w:t xml:space="preserve">  docs/</w:t>
        <w:br w:type="textWrapping"/>
        <w:t xml:space="preserve">    architecture/        Diagramas y decisiones tecnicas</w:t>
        <w:br w:type="textWrapping"/>
        <w:t xml:space="preserve">    database/            Modelo ER, diccionario y migraciones</w:t>
        <w:br w:type="textWrapping"/>
        <w:t xml:space="preserve">    api/                 Contratos y endpoints</w:t>
        <w:br w:type="textWrapping"/>
        <w:t xml:space="preserve">    scrum/               Backlog, sprints, historias de usuario</w:t>
        <w:br w:type="textWrapping"/>
        <w:t xml:space="preserve">    security/            Politicas, checklist y pruebas</w:t>
        <w:br w:type="textWrapping"/>
        <w:t xml:space="preserve">  README.md</w:t>
        <w:br w:type="textWrapping"/>
        <w:t xml:space="preserve">  package.json</w:t>
      </w:r>
      <w:r w:rsidDel="00000000" w:rsidR="00000000" w:rsidRPr="00000000">
        <w:rPr>
          <w:rtl w:val="0"/>
        </w:rPr>
      </w:r>
    </w:p>
    <w:p w:rsidR="00000000" w:rsidDel="00000000" w:rsidP="00000000" w:rsidRDefault="00000000" w:rsidRPr="00000000" w14:paraId="0000010B">
      <w:pPr>
        <w:pStyle w:val="Heading2"/>
        <w:spacing w:after="100" w:before="160" w:lineRule="auto"/>
        <w:rPr/>
      </w:pPr>
      <w:r w:rsidDel="00000000" w:rsidR="00000000" w:rsidRPr="00000000">
        <w:rPr>
          <w:rFonts w:ascii="Aptos" w:cs="Aptos" w:eastAsia="Aptos" w:hAnsi="Aptos"/>
          <w:rtl w:val="0"/>
        </w:rPr>
        <w:t xml:space="preserve">10.3 Principios arquitectonicos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backend concentra la logica de negocio. React no debe decidir reasignaciones ni permisos.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web y el escritorio consumen las mismas APIs.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base de datos aplica integridad con claves foraneas, indices, constraints y transacciones.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secretos nunca se guardan en el codigo fuente.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cambios criticos se auditan desde el inicio.</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arquitectura debe permitir crecer de MVP a version avanzada sin reescribir todo.</w:t>
      </w:r>
    </w:p>
    <w:p w:rsidR="00000000" w:rsidDel="00000000" w:rsidP="00000000" w:rsidRDefault="00000000" w:rsidRPr="00000000" w14:paraId="00000112">
      <w:pPr>
        <w:pStyle w:val="Heading1"/>
        <w:spacing w:after="100" w:before="240" w:lineRule="auto"/>
        <w:rPr/>
      </w:pPr>
      <w:r w:rsidDel="00000000" w:rsidR="00000000" w:rsidRPr="00000000">
        <w:rPr>
          <w:rFonts w:ascii="Aptos" w:cs="Aptos" w:eastAsia="Aptos" w:hAnsi="Aptos"/>
          <w:rtl w:val="0"/>
        </w:rPr>
        <w:t xml:space="preserve">11. Seguridad, persistencia y robustez</w:t>
      </w:r>
      <w:r w:rsidDel="00000000" w:rsidR="00000000" w:rsidRPr="00000000">
        <w:rPr>
          <w:rtl w:val="0"/>
        </w:rPr>
      </w:r>
    </w:p>
    <w:p w:rsidR="00000000" w:rsidDel="00000000" w:rsidP="00000000" w:rsidRDefault="00000000" w:rsidRPr="00000000" w14:paraId="00000113">
      <w:pPr>
        <w:rPr/>
      </w:pPr>
      <w:r w:rsidDel="00000000" w:rsidR="00000000" w:rsidRPr="00000000">
        <w:rPr>
          <w:rFonts w:ascii="Aptos" w:cs="Aptos" w:eastAsia="Aptos" w:hAnsi="Aptos"/>
          <w:rtl w:val="0"/>
        </w:rPr>
        <w:t xml:space="preserve">CitaJusta debe diseñarse como una aplicacion robusta desde el inicio. La seguridad no debe agregarse al final, sino formar parte de la arquitectura base.</w:t>
      </w:r>
      <w:r w:rsidDel="00000000" w:rsidR="00000000" w:rsidRPr="00000000">
        <w:rPr>
          <w:rtl w:val="0"/>
        </w:rPr>
      </w:r>
    </w:p>
    <w:p w:rsidR="00000000" w:rsidDel="00000000" w:rsidP="00000000" w:rsidRDefault="00000000" w:rsidRPr="00000000" w14:paraId="00000114">
      <w:pPr>
        <w:pStyle w:val="Heading2"/>
        <w:spacing w:after="100" w:before="160" w:lineRule="auto"/>
        <w:rPr/>
      </w:pPr>
      <w:r w:rsidDel="00000000" w:rsidR="00000000" w:rsidRPr="00000000">
        <w:rPr>
          <w:rFonts w:ascii="Aptos" w:cs="Aptos" w:eastAsia="Aptos" w:hAnsi="Aptos"/>
          <w:rtl w:val="0"/>
        </w:rPr>
        <w:t xml:space="preserve">11.1 Controles de seguridad obligatorios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Variables de entorno: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usar .env por ambiente, .env.example sin valores reales, ConfigModule en NestJS y ningun secreto hardcodeado.</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Autenticacion: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JWT de corta duracion + refresh token rotativo almacenado de forma segura.</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Hash de contraseñas: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usar Argon2 o bcrypt con salt; nunca guardar contraseñas en texto plano.</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Autorizacion: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RBAC por roles y permisos; validar permisos en backend con guards.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Aislamiento multi-tenant: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validar institution_id/sede_id en cada consulta y considerar RLS en PostgreSQL como defensa adicional.</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CORS: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permitir solo origenes definidos por ambiente; no usar wildcard en produccion.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Validacion backend: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DTOs con class-validator/Zod, whitelist, forbidNonWhitelisted y transform controlado.</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Sanitizacion: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limpiar campos de texto, normalizar entradas y escapar salida donde corresponda.</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Rate limiting: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limites globales y limites mas estrictos para login, recuperacion de contraseña y ofertas.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Helmet/headers: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usar cabeceras de seguridad en backend.</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Auditoria: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login, fallos, cambios de cita, cancelaciones, reasignaciones, permisos y exportaciones.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Errores seguros: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exponer stack traces, SQL, tokens ni detalles internos.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Logs: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logs estructurados sin datos sensibles y con correlacion por request_id.</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Archivos: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validar tipo, tamaño, extension y permisos de documentos o evidencias si se implementan.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Backups: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definir politica de respaldo, restauracion y datos semilla para demo.</w:t>
      </w:r>
    </w:p>
    <w:p w:rsidR="00000000" w:rsidDel="00000000" w:rsidP="00000000" w:rsidRDefault="00000000" w:rsidRPr="00000000" w14:paraId="00000124">
      <w:pPr>
        <w:pStyle w:val="Heading2"/>
        <w:spacing w:after="100" w:before="160" w:lineRule="auto"/>
        <w:rPr/>
      </w:pPr>
      <w:r w:rsidDel="00000000" w:rsidR="00000000" w:rsidRPr="00000000">
        <w:rPr>
          <w:rFonts w:ascii="Aptos" w:cs="Aptos" w:eastAsia="Aptos" w:hAnsi="Aptos"/>
          <w:rtl w:val="0"/>
        </w:rPr>
        <w:t xml:space="preserve">11.2 Row Level Security en PostgreSQL</w:t>
      </w:r>
      <w:r w:rsidDel="00000000" w:rsidR="00000000" w:rsidRPr="00000000">
        <w:rPr>
          <w:rtl w:val="0"/>
        </w:rPr>
      </w:r>
    </w:p>
    <w:p w:rsidR="00000000" w:rsidDel="00000000" w:rsidP="00000000" w:rsidRDefault="00000000" w:rsidRPr="00000000" w14:paraId="00000125">
      <w:pPr>
        <w:rPr/>
      </w:pPr>
      <w:r w:rsidDel="00000000" w:rsidR="00000000" w:rsidRPr="00000000">
        <w:rPr>
          <w:rFonts w:ascii="Aptos" w:cs="Aptos" w:eastAsia="Aptos" w:hAnsi="Aptos"/>
          <w:rtl w:val="0"/>
        </w:rPr>
        <w:t xml:space="preserve">RLS se recomienda como capa adicional de defensa para tablas sensibles y multi-tenant, especialmente si en algun momento se accede a la base mediante APIs directas, Supabase o PostgREST. En arquitectura NestJS + Prisma, RLS no reemplaza los guards del backend; se usa como defensa adicional para impedir fugas por errores de consulta.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Habilitar RLS en tablas multi-tenant criticas cuando el diseño lo permita.</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Aplicar politicas por institution_id, sede_id o usuario responsable.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Probar politicas con usuarios de distintos roles.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Evitar service keys o usuarios con bypass RLS en codigo cliente.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Documentar claramente que reglas viven en backend y cuales en base de datos.</w:t>
      </w:r>
    </w:p>
    <w:p w:rsidR="00000000" w:rsidDel="00000000" w:rsidP="00000000" w:rsidRDefault="00000000" w:rsidRPr="00000000" w14:paraId="0000012B">
      <w:pPr>
        <w:pStyle w:val="Heading2"/>
        <w:spacing w:after="100" w:before="160" w:lineRule="auto"/>
        <w:rPr/>
      </w:pPr>
      <w:r w:rsidDel="00000000" w:rsidR="00000000" w:rsidRPr="00000000">
        <w:rPr>
          <w:rFonts w:ascii="Aptos" w:cs="Aptos" w:eastAsia="Aptos" w:hAnsi="Aptos"/>
          <w:rtl w:val="0"/>
        </w:rPr>
        <w:t xml:space="preserve">11.3 Persistencia e integridad</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Usar Prisma Migrate para versionar cambios de esquema.</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Usar transacciones para reasignaciones, cancelaciones y cambios de estado criticos.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Usar constraints UNIQUE para evitar doble reserva de un cupo.</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Usar claves foraneas para relacionar citas, usuarios, servicios, sedes y estados.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Usar indices en columnas de busqueda frecuente: estado, fecha, servicio, sede, usuario e institution_id.</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Usar soft delete para datos sensibles y operacionales cuando corresponda.</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Crear historial de cambios de cita separado de la tabla principal.</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Evitar eliminar auditorias.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Diseñar estados como tablas normalizadas o enums controlados segun necesidad.</w:t>
      </w:r>
    </w:p>
    <w:p w:rsidR="00000000" w:rsidDel="00000000" w:rsidP="00000000" w:rsidRDefault="00000000" w:rsidRPr="00000000" w14:paraId="00000135">
      <w:pPr>
        <w:pStyle w:val="Heading2"/>
        <w:spacing w:after="100" w:before="160" w:lineRule="auto"/>
        <w:rPr/>
      </w:pPr>
      <w:r w:rsidDel="00000000" w:rsidR="00000000" w:rsidRPr="00000000">
        <w:rPr>
          <w:rFonts w:ascii="Aptos" w:cs="Aptos" w:eastAsia="Aptos" w:hAnsi="Aptos"/>
          <w:rtl w:val="0"/>
        </w:rPr>
        <w:t xml:space="preserve">11.4 Politicas de configuracion por entorno</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0f172a" w:val="clear"/>
          </w:tcPr>
          <w:p w:rsidR="00000000" w:rsidDel="00000000" w:rsidP="00000000" w:rsidRDefault="00000000" w:rsidRPr="00000000" w14:paraId="00000136">
            <w:pPr>
              <w:spacing w:after="0" w:lineRule="auto"/>
              <w:rPr/>
            </w:pPr>
            <w:r w:rsidDel="00000000" w:rsidR="00000000" w:rsidRPr="00000000">
              <w:rPr>
                <w:rFonts w:ascii="Aptos" w:cs="Aptos" w:eastAsia="Aptos" w:hAnsi="Aptos"/>
                <w:b w:val="1"/>
                <w:bCs w:val="1"/>
                <w:color w:val="ffffff"/>
                <w:sz w:val="17"/>
                <w:szCs w:val="17"/>
                <w:rtl w:val="0"/>
              </w:rPr>
              <w:t xml:space="preserve">Ambiente</w:t>
            </w:r>
            <w:r w:rsidDel="00000000" w:rsidR="00000000" w:rsidRPr="00000000">
              <w:rPr>
                <w:rtl w:val="0"/>
              </w:rPr>
            </w:r>
          </w:p>
        </w:tc>
        <w:tc>
          <w:tcPr>
            <w:shd w:fill="0f172a" w:val="clear"/>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1"/>
                <w:bCs w:val="1"/>
                <w:color w:val="ffffff"/>
                <w:sz w:val="17"/>
                <w:szCs w:val="17"/>
                <w:rtl w:val="0"/>
              </w:rPr>
              <w:t xml:space="preserve">Caracteristicas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38">
            <w:pPr>
              <w:spacing w:after="0" w:lineRule="auto"/>
              <w:rPr/>
            </w:pPr>
            <w:r w:rsidDel="00000000" w:rsidR="00000000" w:rsidRPr="00000000">
              <w:rPr>
                <w:rFonts w:ascii="Aptos" w:cs="Aptos" w:eastAsia="Aptos" w:hAnsi="Aptos"/>
                <w:b w:val="0"/>
                <w:bCs w:val="0"/>
                <w:sz w:val="17"/>
                <w:szCs w:val="17"/>
                <w:rtl w:val="0"/>
              </w:rPr>
              <w:t xml:space="preserve">Desarrollo</w:t>
            </w:r>
            <w:r w:rsidDel="00000000" w:rsidR="00000000" w:rsidRPr="00000000">
              <w:rPr>
                <w:rtl w:val="0"/>
              </w:rPr>
            </w:r>
          </w:p>
        </w:tc>
        <w:tc>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0"/>
                <w:bCs w:val="0"/>
                <w:sz w:val="17"/>
                <w:szCs w:val="17"/>
                <w:rtl w:val="0"/>
              </w:rPr>
              <w:t xml:space="preserve">Datos ficticios, CORS local, logs detallados, seeds y migraciones frecuentes.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0"/>
                <w:bCs w:val="0"/>
                <w:sz w:val="17"/>
                <w:szCs w:val="17"/>
                <w:rtl w:val="0"/>
              </w:rPr>
              <w:t xml:space="preserve">Pruebas</w:t>
            </w:r>
            <w:r w:rsidDel="00000000" w:rsidR="00000000" w:rsidRPr="00000000">
              <w:rPr>
                <w:rtl w:val="0"/>
              </w:rPr>
            </w:r>
          </w:p>
        </w:tc>
        <w:tc>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0"/>
                <w:bCs w:val="0"/>
                <w:sz w:val="17"/>
                <w:szCs w:val="17"/>
                <w:rtl w:val="0"/>
              </w:rPr>
              <w:t xml:space="preserve">Base separada, datos de prueba, e2e, validacion de migraciones y pruebas de seguridad.</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sz w:val="17"/>
                <w:szCs w:val="17"/>
                <w:rtl w:val="0"/>
              </w:rPr>
              <w:t xml:space="preserve">Produccion academica/demo</w:t>
            </w:r>
            <w:r w:rsidDel="00000000" w:rsidR="00000000" w:rsidRPr="00000000">
              <w:rPr>
                <w:rtl w:val="0"/>
              </w:rPr>
            </w:r>
          </w:p>
        </w:tc>
        <w:tc>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0"/>
                <w:bCs w:val="0"/>
                <w:sz w:val="17"/>
                <w:szCs w:val="17"/>
                <w:rtl w:val="0"/>
              </w:rPr>
              <w:t xml:space="preserve">Variables protegidas, logs controlados, CORS restringido, rate limit activo y backup.</w:t>
            </w:r>
            <w:r w:rsidDel="00000000" w:rsidR="00000000" w:rsidRPr="00000000">
              <w:rPr>
                <w:rtl w:val="0"/>
              </w:rPr>
            </w:r>
          </w:p>
        </w:tc>
      </w:tr>
    </w:tbl>
    <w:p w:rsidR="00000000" w:rsidDel="00000000" w:rsidP="00000000" w:rsidRDefault="00000000" w:rsidRPr="00000000" w14:paraId="0000013E">
      <w:pPr>
        <w:pStyle w:val="Heading1"/>
        <w:spacing w:after="100" w:before="240" w:lineRule="auto"/>
        <w:rPr/>
      </w:pPr>
      <w:r w:rsidDel="00000000" w:rsidR="00000000" w:rsidRPr="00000000">
        <w:rPr>
          <w:rFonts w:ascii="Aptos" w:cs="Aptos" w:eastAsia="Aptos" w:hAnsi="Aptos"/>
          <w:rtl w:val="0"/>
        </w:rPr>
        <w:t xml:space="preserve">12. Base de datos PostgreSQL</w:t>
      </w:r>
      <w:r w:rsidDel="00000000" w:rsidR="00000000" w:rsidRPr="00000000">
        <w:rPr>
          <w:rtl w:val="0"/>
        </w:rPr>
      </w:r>
    </w:p>
    <w:p w:rsidR="00000000" w:rsidDel="00000000" w:rsidP="00000000" w:rsidRDefault="00000000" w:rsidRPr="00000000" w14:paraId="0000013F">
      <w:pPr>
        <w:rPr/>
      </w:pPr>
      <w:r w:rsidDel="00000000" w:rsidR="00000000" w:rsidRPr="00000000">
        <w:rPr>
          <w:rFonts w:ascii="Aptos" w:cs="Aptos" w:eastAsia="Aptos" w:hAnsi="Aptos"/>
          <w:rtl w:val="0"/>
        </w:rPr>
        <w:t xml:space="preserve">La base de datos se diseñara en PostgreSQL, no como un conjunto de tablas aisladas, sino como un modelo relacional normalizado que represente instituciones, usuarios, sedes, servicios, agenda, citas, listas de espera, ofertas, notificaciones y auditoria.</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cbd5e1" w:space="0" w:sz="4" w:val="single"/>
              <w:left w:color="f59e0b" w:space="0" w:sz="12" w:val="single"/>
              <w:bottom w:color="cbd5e1" w:space="0" w:sz="4" w:val="single"/>
              <w:right w:color="cbd5e1" w:space="0" w:sz="4" w:val="single"/>
            </w:tcBorders>
            <w:shd w:fill="fff7ed" w:val="clear"/>
          </w:tcPr>
          <w:p w:rsidR="00000000" w:rsidDel="00000000" w:rsidP="00000000" w:rsidRDefault="00000000" w:rsidRPr="00000000" w14:paraId="00000140">
            <w:pPr>
              <w:spacing w:after="40" w:lineRule="auto"/>
              <w:rPr/>
            </w:pPr>
            <w:r w:rsidDel="00000000" w:rsidR="00000000" w:rsidRPr="00000000">
              <w:rPr>
                <w:b w:val="1"/>
                <w:bCs w:val="1"/>
                <w:color w:val="0f172a"/>
                <w:rtl w:val="0"/>
              </w:rPr>
              <w:t xml:space="preserve">Nota sobre PostgREST</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t xml:space="preserve">Si se evalua usar PostgREST o Supabase, debe entenderse como una capa REST sobre PostgreSQL. Para este proyecto se recomienda mantener NestJS como backend principal para controlar reglas de negocio, seguridad, reasignacion y auditoria.</w:t>
            </w:r>
          </w:p>
        </w:tc>
      </w:tr>
    </w:tbl>
    <w:p w:rsidR="00000000" w:rsidDel="00000000" w:rsidP="00000000" w:rsidRDefault="00000000" w:rsidRPr="00000000" w14:paraId="00000142">
      <w:pPr>
        <w:pStyle w:val="Heading2"/>
        <w:spacing w:after="100" w:before="160" w:lineRule="auto"/>
        <w:rPr/>
      </w:pPr>
      <w:r w:rsidDel="00000000" w:rsidR="00000000" w:rsidRPr="00000000">
        <w:rPr>
          <w:rFonts w:ascii="Aptos" w:cs="Aptos" w:eastAsia="Aptos" w:hAnsi="Aptos"/>
          <w:rtl w:val="0"/>
        </w:rPr>
        <w:t xml:space="preserve">12.1 Tablas sugeridas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seguridad: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usuarios, roles, permisos, usuarios_roles, roles_permisos, sesiones, refresh_tokens, login_attempts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organizacion: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instituciones, sedes, boxes_atencion, configuraciones_institucion, usuarios_sedes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servicios: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categorias_servicio, servicios, profesionales, profesionales_servicios, requisitos_servicio</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agenda: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horarios_profesional, disponibilidades, bloqueos_agenda, feriados, cupos_agenda</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citas: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citas, estados_cita, historial_cambios_cita, cancelaciones, motivos_cancelacion, confirmaciones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espera: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listas_espera, estados_lista_espera, prioridades, reglas_reasignacion, ofertas_cita, estados_oferta</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asistencia: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asistencias, inasistencias, motivos_inasistencia</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comunicacion: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notificaciones, tipos_notificacion, plantillas_notificacion, preferencias_notificacion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reportes: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reportes, metricas_diarias, indicadores_servicio</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auditoria: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auditorias, logs_sistema, eventos_seguridad</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documentos: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documentos, tipos_documento, archivos_adjuntos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soporte: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comentarios_cita, evaluaciones_servicio, parametros_sistema</w:t>
      </w:r>
    </w:p>
    <w:p w:rsidR="00000000" w:rsidDel="00000000" w:rsidP="00000000" w:rsidRDefault="00000000" w:rsidRPr="00000000" w14:paraId="0000014F">
      <w:pPr>
        <w:pStyle w:val="Heading2"/>
        <w:spacing w:after="100" w:before="160" w:lineRule="auto"/>
        <w:rPr/>
      </w:pPr>
      <w:r w:rsidDel="00000000" w:rsidR="00000000" w:rsidRPr="00000000">
        <w:rPr>
          <w:rFonts w:ascii="Aptos" w:cs="Aptos" w:eastAsia="Aptos" w:hAnsi="Aptos"/>
          <w:rtl w:val="0"/>
        </w:rPr>
        <w:t xml:space="preserve">12.2 Lista ampliada de tablas</w:t>
      </w:r>
      <w:r w:rsidDel="00000000" w:rsidR="00000000" w:rsidRPr="00000000">
        <w:rPr>
          <w:rtl w:val="0"/>
        </w:rPr>
      </w:r>
    </w:p>
    <w:p w:rsidR="00000000" w:rsidDel="00000000" w:rsidP="00000000" w:rsidRDefault="00000000" w:rsidRPr="00000000" w14:paraId="00000150">
      <w:pPr>
        <w:rPr/>
      </w:pPr>
      <w:r w:rsidDel="00000000" w:rsidR="00000000" w:rsidRPr="00000000">
        <w:rPr>
          <w:rFonts w:ascii="Aptos" w:cs="Aptos" w:eastAsia="Aptos" w:hAnsi="Aptos"/>
          <w:rtl w:val="0"/>
        </w:rPr>
        <w:t xml:space="preserve">1. usuarios</w:t>
      </w:r>
      <w:r w:rsidDel="00000000" w:rsidR="00000000" w:rsidRPr="00000000">
        <w:rPr>
          <w:rtl w:val="0"/>
        </w:rPr>
      </w:r>
    </w:p>
    <w:p w:rsidR="00000000" w:rsidDel="00000000" w:rsidP="00000000" w:rsidRDefault="00000000" w:rsidRPr="00000000" w14:paraId="00000151">
      <w:pPr>
        <w:rPr/>
      </w:pPr>
      <w:r w:rsidDel="00000000" w:rsidR="00000000" w:rsidRPr="00000000">
        <w:rPr>
          <w:rFonts w:ascii="Aptos" w:cs="Aptos" w:eastAsia="Aptos" w:hAnsi="Aptos"/>
          <w:rtl w:val="0"/>
        </w:rPr>
        <w:t xml:space="preserve">2. roles</w:t>
      </w:r>
      <w:r w:rsidDel="00000000" w:rsidR="00000000" w:rsidRPr="00000000">
        <w:rPr>
          <w:rtl w:val="0"/>
        </w:rPr>
      </w:r>
    </w:p>
    <w:p w:rsidR="00000000" w:rsidDel="00000000" w:rsidP="00000000" w:rsidRDefault="00000000" w:rsidRPr="00000000" w14:paraId="00000152">
      <w:pPr>
        <w:rPr/>
      </w:pPr>
      <w:r w:rsidDel="00000000" w:rsidR="00000000" w:rsidRPr="00000000">
        <w:rPr>
          <w:rFonts w:ascii="Aptos" w:cs="Aptos" w:eastAsia="Aptos" w:hAnsi="Aptos"/>
          <w:rtl w:val="0"/>
        </w:rPr>
        <w:t xml:space="preserve">3. permisos</w:t>
      </w:r>
      <w:r w:rsidDel="00000000" w:rsidR="00000000" w:rsidRPr="00000000">
        <w:rPr>
          <w:rtl w:val="0"/>
        </w:rPr>
      </w:r>
    </w:p>
    <w:p w:rsidR="00000000" w:rsidDel="00000000" w:rsidP="00000000" w:rsidRDefault="00000000" w:rsidRPr="00000000" w14:paraId="00000153">
      <w:pPr>
        <w:rPr/>
      </w:pPr>
      <w:r w:rsidDel="00000000" w:rsidR="00000000" w:rsidRPr="00000000">
        <w:rPr>
          <w:rFonts w:ascii="Aptos" w:cs="Aptos" w:eastAsia="Aptos" w:hAnsi="Aptos"/>
          <w:rtl w:val="0"/>
        </w:rPr>
        <w:t xml:space="preserve">4. usuarios_roles</w:t>
      </w:r>
      <w:r w:rsidDel="00000000" w:rsidR="00000000" w:rsidRPr="00000000">
        <w:rPr>
          <w:rtl w:val="0"/>
        </w:rPr>
      </w:r>
    </w:p>
    <w:p w:rsidR="00000000" w:rsidDel="00000000" w:rsidP="00000000" w:rsidRDefault="00000000" w:rsidRPr="00000000" w14:paraId="00000154">
      <w:pPr>
        <w:rPr/>
      </w:pPr>
      <w:r w:rsidDel="00000000" w:rsidR="00000000" w:rsidRPr="00000000">
        <w:rPr>
          <w:rFonts w:ascii="Aptos" w:cs="Aptos" w:eastAsia="Aptos" w:hAnsi="Aptos"/>
          <w:rtl w:val="0"/>
        </w:rPr>
        <w:t xml:space="preserve">5. roles_permisos</w:t>
      </w:r>
      <w:r w:rsidDel="00000000" w:rsidR="00000000" w:rsidRPr="00000000">
        <w:rPr>
          <w:rtl w:val="0"/>
        </w:rPr>
      </w:r>
    </w:p>
    <w:p w:rsidR="00000000" w:rsidDel="00000000" w:rsidP="00000000" w:rsidRDefault="00000000" w:rsidRPr="00000000" w14:paraId="00000155">
      <w:pPr>
        <w:rPr/>
      </w:pPr>
      <w:r w:rsidDel="00000000" w:rsidR="00000000" w:rsidRPr="00000000">
        <w:rPr>
          <w:rFonts w:ascii="Aptos" w:cs="Aptos" w:eastAsia="Aptos" w:hAnsi="Aptos"/>
          <w:rtl w:val="0"/>
        </w:rPr>
        <w:t xml:space="preserve">6. sesiones</w:t>
      </w:r>
      <w:r w:rsidDel="00000000" w:rsidR="00000000" w:rsidRPr="00000000">
        <w:rPr>
          <w:rtl w:val="0"/>
        </w:rPr>
      </w:r>
    </w:p>
    <w:p w:rsidR="00000000" w:rsidDel="00000000" w:rsidP="00000000" w:rsidRDefault="00000000" w:rsidRPr="00000000" w14:paraId="00000156">
      <w:pPr>
        <w:rPr/>
      </w:pPr>
      <w:r w:rsidDel="00000000" w:rsidR="00000000" w:rsidRPr="00000000">
        <w:rPr>
          <w:rFonts w:ascii="Aptos" w:cs="Aptos" w:eastAsia="Aptos" w:hAnsi="Aptos"/>
          <w:rtl w:val="0"/>
        </w:rPr>
        <w:t xml:space="preserve">7. refresh_tokens</w:t>
      </w:r>
      <w:r w:rsidDel="00000000" w:rsidR="00000000" w:rsidRPr="00000000">
        <w:rPr>
          <w:rtl w:val="0"/>
        </w:rPr>
      </w:r>
    </w:p>
    <w:p w:rsidR="00000000" w:rsidDel="00000000" w:rsidP="00000000" w:rsidRDefault="00000000" w:rsidRPr="00000000" w14:paraId="00000157">
      <w:pPr>
        <w:rPr/>
      </w:pPr>
      <w:r w:rsidDel="00000000" w:rsidR="00000000" w:rsidRPr="00000000">
        <w:rPr>
          <w:rFonts w:ascii="Aptos" w:cs="Aptos" w:eastAsia="Aptos" w:hAnsi="Aptos"/>
          <w:rtl w:val="0"/>
        </w:rPr>
        <w:t xml:space="preserve">8. login_attempts</w:t>
      </w:r>
      <w:r w:rsidDel="00000000" w:rsidR="00000000" w:rsidRPr="00000000">
        <w:rPr>
          <w:rtl w:val="0"/>
        </w:rPr>
      </w:r>
    </w:p>
    <w:p w:rsidR="00000000" w:rsidDel="00000000" w:rsidP="00000000" w:rsidRDefault="00000000" w:rsidRPr="00000000" w14:paraId="00000158">
      <w:pPr>
        <w:rPr/>
      </w:pPr>
      <w:r w:rsidDel="00000000" w:rsidR="00000000" w:rsidRPr="00000000">
        <w:rPr>
          <w:rFonts w:ascii="Aptos" w:cs="Aptos" w:eastAsia="Aptos" w:hAnsi="Aptos"/>
          <w:rtl w:val="0"/>
        </w:rPr>
        <w:t xml:space="preserve">9. instituciones</w:t>
      </w:r>
      <w:r w:rsidDel="00000000" w:rsidR="00000000" w:rsidRPr="00000000">
        <w:rPr>
          <w:rtl w:val="0"/>
        </w:rPr>
      </w:r>
    </w:p>
    <w:p w:rsidR="00000000" w:rsidDel="00000000" w:rsidP="00000000" w:rsidRDefault="00000000" w:rsidRPr="00000000" w14:paraId="00000159">
      <w:pPr>
        <w:rPr/>
      </w:pPr>
      <w:r w:rsidDel="00000000" w:rsidR="00000000" w:rsidRPr="00000000">
        <w:rPr>
          <w:rFonts w:ascii="Aptos" w:cs="Aptos" w:eastAsia="Aptos" w:hAnsi="Aptos"/>
          <w:rtl w:val="0"/>
        </w:rPr>
        <w:t xml:space="preserve">10. sedes</w:t>
      </w:r>
      <w:r w:rsidDel="00000000" w:rsidR="00000000" w:rsidRPr="00000000">
        <w:rPr>
          <w:rtl w:val="0"/>
        </w:rPr>
      </w:r>
    </w:p>
    <w:p w:rsidR="00000000" w:rsidDel="00000000" w:rsidP="00000000" w:rsidRDefault="00000000" w:rsidRPr="00000000" w14:paraId="0000015A">
      <w:pPr>
        <w:rPr/>
      </w:pPr>
      <w:r w:rsidDel="00000000" w:rsidR="00000000" w:rsidRPr="00000000">
        <w:rPr>
          <w:rFonts w:ascii="Aptos" w:cs="Aptos" w:eastAsia="Aptos" w:hAnsi="Aptos"/>
          <w:rtl w:val="0"/>
        </w:rPr>
        <w:t xml:space="preserve">11. boxes_atencion</w:t>
      </w:r>
      <w:r w:rsidDel="00000000" w:rsidR="00000000" w:rsidRPr="00000000">
        <w:rPr>
          <w:rtl w:val="0"/>
        </w:rPr>
      </w:r>
    </w:p>
    <w:p w:rsidR="00000000" w:rsidDel="00000000" w:rsidP="00000000" w:rsidRDefault="00000000" w:rsidRPr="00000000" w14:paraId="0000015B">
      <w:pPr>
        <w:rPr/>
      </w:pPr>
      <w:r w:rsidDel="00000000" w:rsidR="00000000" w:rsidRPr="00000000">
        <w:rPr>
          <w:rFonts w:ascii="Aptos" w:cs="Aptos" w:eastAsia="Aptos" w:hAnsi="Aptos"/>
          <w:rtl w:val="0"/>
        </w:rPr>
        <w:t xml:space="preserve">12. usuarios_sedes</w:t>
      </w:r>
      <w:r w:rsidDel="00000000" w:rsidR="00000000" w:rsidRPr="00000000">
        <w:rPr>
          <w:rtl w:val="0"/>
        </w:rPr>
      </w:r>
    </w:p>
    <w:p w:rsidR="00000000" w:rsidDel="00000000" w:rsidP="00000000" w:rsidRDefault="00000000" w:rsidRPr="00000000" w14:paraId="0000015C">
      <w:pPr>
        <w:rPr/>
      </w:pPr>
      <w:r w:rsidDel="00000000" w:rsidR="00000000" w:rsidRPr="00000000">
        <w:rPr>
          <w:rFonts w:ascii="Aptos" w:cs="Aptos" w:eastAsia="Aptos" w:hAnsi="Aptos"/>
          <w:rtl w:val="0"/>
        </w:rPr>
        <w:t xml:space="preserve">13. configuraciones_institucion</w:t>
      </w:r>
      <w:r w:rsidDel="00000000" w:rsidR="00000000" w:rsidRPr="00000000">
        <w:rPr>
          <w:rtl w:val="0"/>
        </w:rPr>
      </w:r>
    </w:p>
    <w:p w:rsidR="00000000" w:rsidDel="00000000" w:rsidP="00000000" w:rsidRDefault="00000000" w:rsidRPr="00000000" w14:paraId="0000015D">
      <w:pPr>
        <w:rPr/>
      </w:pPr>
      <w:r w:rsidDel="00000000" w:rsidR="00000000" w:rsidRPr="00000000">
        <w:rPr>
          <w:rFonts w:ascii="Aptos" w:cs="Aptos" w:eastAsia="Aptos" w:hAnsi="Aptos"/>
          <w:rtl w:val="0"/>
        </w:rPr>
        <w:t xml:space="preserve">14. categorias_servicio</w:t>
      </w:r>
      <w:r w:rsidDel="00000000" w:rsidR="00000000" w:rsidRPr="00000000">
        <w:rPr>
          <w:rtl w:val="0"/>
        </w:rPr>
      </w:r>
    </w:p>
    <w:p w:rsidR="00000000" w:rsidDel="00000000" w:rsidP="00000000" w:rsidRDefault="00000000" w:rsidRPr="00000000" w14:paraId="0000015E">
      <w:pPr>
        <w:rPr/>
      </w:pPr>
      <w:r w:rsidDel="00000000" w:rsidR="00000000" w:rsidRPr="00000000">
        <w:rPr>
          <w:rFonts w:ascii="Aptos" w:cs="Aptos" w:eastAsia="Aptos" w:hAnsi="Aptos"/>
          <w:rtl w:val="0"/>
        </w:rPr>
        <w:t xml:space="preserve">15. servicios</w:t>
      </w:r>
      <w:r w:rsidDel="00000000" w:rsidR="00000000" w:rsidRPr="00000000">
        <w:rPr>
          <w:rtl w:val="0"/>
        </w:rPr>
      </w:r>
    </w:p>
    <w:p w:rsidR="00000000" w:rsidDel="00000000" w:rsidP="00000000" w:rsidRDefault="00000000" w:rsidRPr="00000000" w14:paraId="0000015F">
      <w:pPr>
        <w:rPr/>
      </w:pPr>
      <w:r w:rsidDel="00000000" w:rsidR="00000000" w:rsidRPr="00000000">
        <w:rPr>
          <w:rFonts w:ascii="Aptos" w:cs="Aptos" w:eastAsia="Aptos" w:hAnsi="Aptos"/>
          <w:rtl w:val="0"/>
        </w:rPr>
        <w:t xml:space="preserve">16. requisitos_servicio</w:t>
      </w:r>
      <w:r w:rsidDel="00000000" w:rsidR="00000000" w:rsidRPr="00000000">
        <w:rPr>
          <w:rtl w:val="0"/>
        </w:rPr>
      </w:r>
    </w:p>
    <w:p w:rsidR="00000000" w:rsidDel="00000000" w:rsidP="00000000" w:rsidRDefault="00000000" w:rsidRPr="00000000" w14:paraId="00000160">
      <w:pPr>
        <w:rPr/>
      </w:pPr>
      <w:r w:rsidDel="00000000" w:rsidR="00000000" w:rsidRPr="00000000">
        <w:rPr>
          <w:rFonts w:ascii="Aptos" w:cs="Aptos" w:eastAsia="Aptos" w:hAnsi="Aptos"/>
          <w:rtl w:val="0"/>
        </w:rPr>
        <w:t xml:space="preserve">17. profesionales</w:t>
      </w:r>
      <w:r w:rsidDel="00000000" w:rsidR="00000000" w:rsidRPr="00000000">
        <w:rPr>
          <w:rtl w:val="0"/>
        </w:rPr>
      </w:r>
    </w:p>
    <w:p w:rsidR="00000000" w:rsidDel="00000000" w:rsidP="00000000" w:rsidRDefault="00000000" w:rsidRPr="00000000" w14:paraId="00000161">
      <w:pPr>
        <w:rPr/>
      </w:pPr>
      <w:r w:rsidDel="00000000" w:rsidR="00000000" w:rsidRPr="00000000">
        <w:rPr>
          <w:rFonts w:ascii="Aptos" w:cs="Aptos" w:eastAsia="Aptos" w:hAnsi="Aptos"/>
          <w:rtl w:val="0"/>
        </w:rPr>
        <w:t xml:space="preserve">18. profesionales_servicios</w:t>
      </w:r>
      <w:r w:rsidDel="00000000" w:rsidR="00000000" w:rsidRPr="00000000">
        <w:rPr>
          <w:rtl w:val="0"/>
        </w:rPr>
      </w:r>
    </w:p>
    <w:p w:rsidR="00000000" w:rsidDel="00000000" w:rsidP="00000000" w:rsidRDefault="00000000" w:rsidRPr="00000000" w14:paraId="00000162">
      <w:pPr>
        <w:rPr/>
      </w:pPr>
      <w:r w:rsidDel="00000000" w:rsidR="00000000" w:rsidRPr="00000000">
        <w:rPr>
          <w:rFonts w:ascii="Aptos" w:cs="Aptos" w:eastAsia="Aptos" w:hAnsi="Aptos"/>
          <w:rtl w:val="0"/>
        </w:rPr>
        <w:t xml:space="preserve">19. horarios_profesional</w:t>
      </w:r>
      <w:r w:rsidDel="00000000" w:rsidR="00000000" w:rsidRPr="00000000">
        <w:rPr>
          <w:rtl w:val="0"/>
        </w:rPr>
      </w:r>
    </w:p>
    <w:p w:rsidR="00000000" w:rsidDel="00000000" w:rsidP="00000000" w:rsidRDefault="00000000" w:rsidRPr="00000000" w14:paraId="00000163">
      <w:pPr>
        <w:rPr/>
      </w:pPr>
      <w:r w:rsidDel="00000000" w:rsidR="00000000" w:rsidRPr="00000000">
        <w:rPr>
          <w:rFonts w:ascii="Aptos" w:cs="Aptos" w:eastAsia="Aptos" w:hAnsi="Aptos"/>
          <w:rtl w:val="0"/>
        </w:rPr>
        <w:t xml:space="preserve">20. disponibilidades</w:t>
      </w:r>
      <w:r w:rsidDel="00000000" w:rsidR="00000000" w:rsidRPr="00000000">
        <w:rPr>
          <w:rtl w:val="0"/>
        </w:rPr>
      </w:r>
    </w:p>
    <w:p w:rsidR="00000000" w:rsidDel="00000000" w:rsidP="00000000" w:rsidRDefault="00000000" w:rsidRPr="00000000" w14:paraId="00000164">
      <w:pPr>
        <w:rPr/>
      </w:pPr>
      <w:r w:rsidDel="00000000" w:rsidR="00000000" w:rsidRPr="00000000">
        <w:rPr>
          <w:rFonts w:ascii="Aptos" w:cs="Aptos" w:eastAsia="Aptos" w:hAnsi="Aptos"/>
          <w:rtl w:val="0"/>
        </w:rPr>
        <w:t xml:space="preserve">21. bloqueos_agenda</w:t>
      </w:r>
      <w:r w:rsidDel="00000000" w:rsidR="00000000" w:rsidRPr="00000000">
        <w:rPr>
          <w:rtl w:val="0"/>
        </w:rPr>
      </w:r>
    </w:p>
    <w:p w:rsidR="00000000" w:rsidDel="00000000" w:rsidP="00000000" w:rsidRDefault="00000000" w:rsidRPr="00000000" w14:paraId="00000165">
      <w:pPr>
        <w:rPr/>
      </w:pPr>
      <w:r w:rsidDel="00000000" w:rsidR="00000000" w:rsidRPr="00000000">
        <w:rPr>
          <w:rFonts w:ascii="Aptos" w:cs="Aptos" w:eastAsia="Aptos" w:hAnsi="Aptos"/>
          <w:rtl w:val="0"/>
        </w:rPr>
        <w:t xml:space="preserve">22. feriados</w:t>
      </w:r>
      <w:r w:rsidDel="00000000" w:rsidR="00000000" w:rsidRPr="00000000">
        <w:rPr>
          <w:rtl w:val="0"/>
        </w:rPr>
      </w:r>
    </w:p>
    <w:p w:rsidR="00000000" w:rsidDel="00000000" w:rsidP="00000000" w:rsidRDefault="00000000" w:rsidRPr="00000000" w14:paraId="00000166">
      <w:pPr>
        <w:rPr/>
      </w:pPr>
      <w:r w:rsidDel="00000000" w:rsidR="00000000" w:rsidRPr="00000000">
        <w:rPr>
          <w:rFonts w:ascii="Aptos" w:cs="Aptos" w:eastAsia="Aptos" w:hAnsi="Aptos"/>
          <w:rtl w:val="0"/>
        </w:rPr>
        <w:t xml:space="preserve">23. cupos_agenda</w:t>
      </w:r>
      <w:r w:rsidDel="00000000" w:rsidR="00000000" w:rsidRPr="00000000">
        <w:rPr>
          <w:rtl w:val="0"/>
        </w:rPr>
      </w:r>
    </w:p>
    <w:p w:rsidR="00000000" w:rsidDel="00000000" w:rsidP="00000000" w:rsidRDefault="00000000" w:rsidRPr="00000000" w14:paraId="00000167">
      <w:pPr>
        <w:rPr/>
      </w:pPr>
      <w:r w:rsidDel="00000000" w:rsidR="00000000" w:rsidRPr="00000000">
        <w:rPr>
          <w:rFonts w:ascii="Aptos" w:cs="Aptos" w:eastAsia="Aptos" w:hAnsi="Aptos"/>
          <w:rtl w:val="0"/>
        </w:rPr>
        <w:t xml:space="preserve">24. citas</w:t>
      </w:r>
      <w:r w:rsidDel="00000000" w:rsidR="00000000" w:rsidRPr="00000000">
        <w:rPr>
          <w:rtl w:val="0"/>
        </w:rPr>
      </w:r>
    </w:p>
    <w:p w:rsidR="00000000" w:rsidDel="00000000" w:rsidP="00000000" w:rsidRDefault="00000000" w:rsidRPr="00000000" w14:paraId="00000168">
      <w:pPr>
        <w:rPr/>
      </w:pPr>
      <w:r w:rsidDel="00000000" w:rsidR="00000000" w:rsidRPr="00000000">
        <w:rPr>
          <w:rFonts w:ascii="Aptos" w:cs="Aptos" w:eastAsia="Aptos" w:hAnsi="Aptos"/>
          <w:rtl w:val="0"/>
        </w:rPr>
        <w:t xml:space="preserve">25. estados_cita</w:t>
      </w:r>
      <w:r w:rsidDel="00000000" w:rsidR="00000000" w:rsidRPr="00000000">
        <w:rPr>
          <w:rtl w:val="0"/>
        </w:rPr>
      </w:r>
    </w:p>
    <w:p w:rsidR="00000000" w:rsidDel="00000000" w:rsidP="00000000" w:rsidRDefault="00000000" w:rsidRPr="00000000" w14:paraId="00000169">
      <w:pPr>
        <w:rPr/>
      </w:pPr>
      <w:r w:rsidDel="00000000" w:rsidR="00000000" w:rsidRPr="00000000">
        <w:rPr>
          <w:rFonts w:ascii="Aptos" w:cs="Aptos" w:eastAsia="Aptos" w:hAnsi="Aptos"/>
          <w:rtl w:val="0"/>
        </w:rPr>
        <w:t xml:space="preserve">26. historial_cambios_cita</w:t>
      </w:r>
      <w:r w:rsidDel="00000000" w:rsidR="00000000" w:rsidRPr="00000000">
        <w:rPr>
          <w:rtl w:val="0"/>
        </w:rPr>
      </w:r>
    </w:p>
    <w:p w:rsidR="00000000" w:rsidDel="00000000" w:rsidP="00000000" w:rsidRDefault="00000000" w:rsidRPr="00000000" w14:paraId="0000016A">
      <w:pPr>
        <w:rPr/>
      </w:pPr>
      <w:r w:rsidDel="00000000" w:rsidR="00000000" w:rsidRPr="00000000">
        <w:rPr>
          <w:rFonts w:ascii="Aptos" w:cs="Aptos" w:eastAsia="Aptos" w:hAnsi="Aptos"/>
          <w:rtl w:val="0"/>
        </w:rPr>
        <w:t xml:space="preserve">27. cancelaciones</w:t>
      </w:r>
      <w:r w:rsidDel="00000000" w:rsidR="00000000" w:rsidRPr="00000000">
        <w:rPr>
          <w:rtl w:val="0"/>
        </w:rPr>
      </w:r>
    </w:p>
    <w:p w:rsidR="00000000" w:rsidDel="00000000" w:rsidP="00000000" w:rsidRDefault="00000000" w:rsidRPr="00000000" w14:paraId="0000016B">
      <w:pPr>
        <w:rPr/>
      </w:pPr>
      <w:r w:rsidDel="00000000" w:rsidR="00000000" w:rsidRPr="00000000">
        <w:rPr>
          <w:rFonts w:ascii="Aptos" w:cs="Aptos" w:eastAsia="Aptos" w:hAnsi="Aptos"/>
          <w:rtl w:val="0"/>
        </w:rPr>
        <w:t xml:space="preserve">28. motivos_cancelacion</w:t>
      </w:r>
      <w:r w:rsidDel="00000000" w:rsidR="00000000" w:rsidRPr="00000000">
        <w:rPr>
          <w:rtl w:val="0"/>
        </w:rPr>
      </w:r>
    </w:p>
    <w:p w:rsidR="00000000" w:rsidDel="00000000" w:rsidP="00000000" w:rsidRDefault="00000000" w:rsidRPr="00000000" w14:paraId="0000016C">
      <w:pPr>
        <w:rPr/>
      </w:pPr>
      <w:r w:rsidDel="00000000" w:rsidR="00000000" w:rsidRPr="00000000">
        <w:rPr>
          <w:rFonts w:ascii="Aptos" w:cs="Aptos" w:eastAsia="Aptos" w:hAnsi="Aptos"/>
          <w:rtl w:val="0"/>
        </w:rPr>
        <w:t xml:space="preserve">29. confirmaciones</w:t>
      </w:r>
      <w:r w:rsidDel="00000000" w:rsidR="00000000" w:rsidRPr="00000000">
        <w:rPr>
          <w:rtl w:val="0"/>
        </w:rPr>
      </w:r>
    </w:p>
    <w:p w:rsidR="00000000" w:rsidDel="00000000" w:rsidP="00000000" w:rsidRDefault="00000000" w:rsidRPr="00000000" w14:paraId="0000016D">
      <w:pPr>
        <w:rPr/>
      </w:pPr>
      <w:r w:rsidDel="00000000" w:rsidR="00000000" w:rsidRPr="00000000">
        <w:rPr>
          <w:rFonts w:ascii="Aptos" w:cs="Aptos" w:eastAsia="Aptos" w:hAnsi="Aptos"/>
          <w:rtl w:val="0"/>
        </w:rPr>
        <w:t xml:space="preserve">30. listas_espera</w:t>
      </w:r>
      <w:r w:rsidDel="00000000" w:rsidR="00000000" w:rsidRPr="00000000">
        <w:rPr>
          <w:rtl w:val="0"/>
        </w:rPr>
      </w:r>
    </w:p>
    <w:p w:rsidR="00000000" w:rsidDel="00000000" w:rsidP="00000000" w:rsidRDefault="00000000" w:rsidRPr="00000000" w14:paraId="0000016E">
      <w:pPr>
        <w:rPr/>
      </w:pPr>
      <w:r w:rsidDel="00000000" w:rsidR="00000000" w:rsidRPr="00000000">
        <w:rPr>
          <w:rFonts w:ascii="Aptos" w:cs="Aptos" w:eastAsia="Aptos" w:hAnsi="Aptos"/>
          <w:rtl w:val="0"/>
        </w:rPr>
        <w:t xml:space="preserve">31. estados_lista_espera</w:t>
      </w:r>
      <w:r w:rsidDel="00000000" w:rsidR="00000000" w:rsidRPr="00000000">
        <w:rPr>
          <w:rtl w:val="0"/>
        </w:rPr>
      </w:r>
    </w:p>
    <w:p w:rsidR="00000000" w:rsidDel="00000000" w:rsidP="00000000" w:rsidRDefault="00000000" w:rsidRPr="00000000" w14:paraId="0000016F">
      <w:pPr>
        <w:rPr/>
      </w:pPr>
      <w:r w:rsidDel="00000000" w:rsidR="00000000" w:rsidRPr="00000000">
        <w:rPr>
          <w:rFonts w:ascii="Aptos" w:cs="Aptos" w:eastAsia="Aptos" w:hAnsi="Aptos"/>
          <w:rtl w:val="0"/>
        </w:rPr>
        <w:t xml:space="preserve">32. prioridades</w:t>
      </w:r>
      <w:r w:rsidDel="00000000" w:rsidR="00000000" w:rsidRPr="00000000">
        <w:rPr>
          <w:rtl w:val="0"/>
        </w:rPr>
      </w:r>
    </w:p>
    <w:p w:rsidR="00000000" w:rsidDel="00000000" w:rsidP="00000000" w:rsidRDefault="00000000" w:rsidRPr="00000000" w14:paraId="00000170">
      <w:pPr>
        <w:rPr/>
      </w:pPr>
      <w:r w:rsidDel="00000000" w:rsidR="00000000" w:rsidRPr="00000000">
        <w:rPr>
          <w:rFonts w:ascii="Aptos" w:cs="Aptos" w:eastAsia="Aptos" w:hAnsi="Aptos"/>
          <w:rtl w:val="0"/>
        </w:rPr>
        <w:t xml:space="preserve">33. reglas_reasignacion</w:t>
      </w:r>
      <w:r w:rsidDel="00000000" w:rsidR="00000000" w:rsidRPr="00000000">
        <w:rPr>
          <w:rtl w:val="0"/>
        </w:rPr>
      </w:r>
    </w:p>
    <w:p w:rsidR="00000000" w:rsidDel="00000000" w:rsidP="00000000" w:rsidRDefault="00000000" w:rsidRPr="00000000" w14:paraId="00000171">
      <w:pPr>
        <w:rPr/>
      </w:pPr>
      <w:r w:rsidDel="00000000" w:rsidR="00000000" w:rsidRPr="00000000">
        <w:rPr>
          <w:rFonts w:ascii="Aptos" w:cs="Aptos" w:eastAsia="Aptos" w:hAnsi="Aptos"/>
          <w:rtl w:val="0"/>
        </w:rPr>
        <w:t xml:space="preserve">34. ofertas_cita</w:t>
      </w:r>
      <w:r w:rsidDel="00000000" w:rsidR="00000000" w:rsidRPr="00000000">
        <w:rPr>
          <w:rtl w:val="0"/>
        </w:rPr>
      </w:r>
    </w:p>
    <w:p w:rsidR="00000000" w:rsidDel="00000000" w:rsidP="00000000" w:rsidRDefault="00000000" w:rsidRPr="00000000" w14:paraId="00000172">
      <w:pPr>
        <w:rPr/>
      </w:pPr>
      <w:r w:rsidDel="00000000" w:rsidR="00000000" w:rsidRPr="00000000">
        <w:rPr>
          <w:rFonts w:ascii="Aptos" w:cs="Aptos" w:eastAsia="Aptos" w:hAnsi="Aptos"/>
          <w:rtl w:val="0"/>
        </w:rPr>
        <w:t xml:space="preserve">35. estados_oferta</w:t>
      </w:r>
      <w:r w:rsidDel="00000000" w:rsidR="00000000" w:rsidRPr="00000000">
        <w:rPr>
          <w:rtl w:val="0"/>
        </w:rPr>
      </w:r>
    </w:p>
    <w:p w:rsidR="00000000" w:rsidDel="00000000" w:rsidP="00000000" w:rsidRDefault="00000000" w:rsidRPr="00000000" w14:paraId="00000173">
      <w:pPr>
        <w:rPr/>
      </w:pPr>
      <w:r w:rsidDel="00000000" w:rsidR="00000000" w:rsidRPr="00000000">
        <w:rPr>
          <w:rFonts w:ascii="Aptos" w:cs="Aptos" w:eastAsia="Aptos" w:hAnsi="Aptos"/>
          <w:rtl w:val="0"/>
        </w:rPr>
        <w:t xml:space="preserve">36. asistencias</w:t>
      </w:r>
      <w:r w:rsidDel="00000000" w:rsidR="00000000" w:rsidRPr="00000000">
        <w:rPr>
          <w:rtl w:val="0"/>
        </w:rPr>
      </w:r>
    </w:p>
    <w:p w:rsidR="00000000" w:rsidDel="00000000" w:rsidP="00000000" w:rsidRDefault="00000000" w:rsidRPr="00000000" w14:paraId="00000174">
      <w:pPr>
        <w:rPr/>
      </w:pPr>
      <w:r w:rsidDel="00000000" w:rsidR="00000000" w:rsidRPr="00000000">
        <w:rPr>
          <w:rFonts w:ascii="Aptos" w:cs="Aptos" w:eastAsia="Aptos" w:hAnsi="Aptos"/>
          <w:rtl w:val="0"/>
        </w:rPr>
        <w:t xml:space="preserve">37. inasistencias</w:t>
      </w:r>
      <w:r w:rsidDel="00000000" w:rsidR="00000000" w:rsidRPr="00000000">
        <w:rPr>
          <w:rtl w:val="0"/>
        </w:rPr>
      </w:r>
    </w:p>
    <w:p w:rsidR="00000000" w:rsidDel="00000000" w:rsidP="00000000" w:rsidRDefault="00000000" w:rsidRPr="00000000" w14:paraId="00000175">
      <w:pPr>
        <w:rPr/>
      </w:pPr>
      <w:r w:rsidDel="00000000" w:rsidR="00000000" w:rsidRPr="00000000">
        <w:rPr>
          <w:rFonts w:ascii="Aptos" w:cs="Aptos" w:eastAsia="Aptos" w:hAnsi="Aptos"/>
          <w:rtl w:val="0"/>
        </w:rPr>
        <w:t xml:space="preserve">38. motivos_inasistencia</w:t>
      </w:r>
      <w:r w:rsidDel="00000000" w:rsidR="00000000" w:rsidRPr="00000000">
        <w:rPr>
          <w:rtl w:val="0"/>
        </w:rPr>
      </w:r>
    </w:p>
    <w:p w:rsidR="00000000" w:rsidDel="00000000" w:rsidP="00000000" w:rsidRDefault="00000000" w:rsidRPr="00000000" w14:paraId="00000176">
      <w:pPr>
        <w:rPr/>
      </w:pPr>
      <w:r w:rsidDel="00000000" w:rsidR="00000000" w:rsidRPr="00000000">
        <w:rPr>
          <w:rFonts w:ascii="Aptos" w:cs="Aptos" w:eastAsia="Aptos" w:hAnsi="Aptos"/>
          <w:rtl w:val="0"/>
        </w:rPr>
        <w:t xml:space="preserve">39. notificaciones</w:t>
      </w:r>
      <w:r w:rsidDel="00000000" w:rsidR="00000000" w:rsidRPr="00000000">
        <w:rPr>
          <w:rtl w:val="0"/>
        </w:rPr>
      </w:r>
    </w:p>
    <w:p w:rsidR="00000000" w:rsidDel="00000000" w:rsidP="00000000" w:rsidRDefault="00000000" w:rsidRPr="00000000" w14:paraId="00000177">
      <w:pPr>
        <w:rPr/>
      </w:pPr>
      <w:r w:rsidDel="00000000" w:rsidR="00000000" w:rsidRPr="00000000">
        <w:rPr>
          <w:rFonts w:ascii="Aptos" w:cs="Aptos" w:eastAsia="Aptos" w:hAnsi="Aptos"/>
          <w:rtl w:val="0"/>
        </w:rPr>
        <w:t xml:space="preserve">40. tipos_notificacion</w:t>
      </w:r>
      <w:r w:rsidDel="00000000" w:rsidR="00000000" w:rsidRPr="00000000">
        <w:rPr>
          <w:rtl w:val="0"/>
        </w:rPr>
      </w:r>
    </w:p>
    <w:p w:rsidR="00000000" w:rsidDel="00000000" w:rsidP="00000000" w:rsidRDefault="00000000" w:rsidRPr="00000000" w14:paraId="00000178">
      <w:pPr>
        <w:rPr/>
      </w:pPr>
      <w:r w:rsidDel="00000000" w:rsidR="00000000" w:rsidRPr="00000000">
        <w:rPr>
          <w:rFonts w:ascii="Aptos" w:cs="Aptos" w:eastAsia="Aptos" w:hAnsi="Aptos"/>
          <w:rtl w:val="0"/>
        </w:rPr>
        <w:t xml:space="preserve">41. plantillas_notificacion</w:t>
      </w:r>
      <w:r w:rsidDel="00000000" w:rsidR="00000000" w:rsidRPr="00000000">
        <w:rPr>
          <w:rtl w:val="0"/>
        </w:rPr>
      </w:r>
    </w:p>
    <w:p w:rsidR="00000000" w:rsidDel="00000000" w:rsidP="00000000" w:rsidRDefault="00000000" w:rsidRPr="00000000" w14:paraId="00000179">
      <w:pPr>
        <w:rPr/>
      </w:pPr>
      <w:r w:rsidDel="00000000" w:rsidR="00000000" w:rsidRPr="00000000">
        <w:rPr>
          <w:rFonts w:ascii="Aptos" w:cs="Aptos" w:eastAsia="Aptos" w:hAnsi="Aptos"/>
          <w:rtl w:val="0"/>
        </w:rPr>
        <w:t xml:space="preserve">42. preferencias_notificacion</w:t>
      </w:r>
      <w:r w:rsidDel="00000000" w:rsidR="00000000" w:rsidRPr="00000000">
        <w:rPr>
          <w:rtl w:val="0"/>
        </w:rPr>
      </w:r>
    </w:p>
    <w:p w:rsidR="00000000" w:rsidDel="00000000" w:rsidP="00000000" w:rsidRDefault="00000000" w:rsidRPr="00000000" w14:paraId="0000017A">
      <w:pPr>
        <w:rPr/>
      </w:pPr>
      <w:r w:rsidDel="00000000" w:rsidR="00000000" w:rsidRPr="00000000">
        <w:rPr>
          <w:rFonts w:ascii="Aptos" w:cs="Aptos" w:eastAsia="Aptos" w:hAnsi="Aptos"/>
          <w:rtl w:val="0"/>
        </w:rPr>
        <w:t xml:space="preserve">43. reportes</w:t>
      </w:r>
      <w:r w:rsidDel="00000000" w:rsidR="00000000" w:rsidRPr="00000000">
        <w:rPr>
          <w:rtl w:val="0"/>
        </w:rPr>
      </w:r>
    </w:p>
    <w:p w:rsidR="00000000" w:rsidDel="00000000" w:rsidP="00000000" w:rsidRDefault="00000000" w:rsidRPr="00000000" w14:paraId="0000017B">
      <w:pPr>
        <w:rPr/>
      </w:pPr>
      <w:r w:rsidDel="00000000" w:rsidR="00000000" w:rsidRPr="00000000">
        <w:rPr>
          <w:rFonts w:ascii="Aptos" w:cs="Aptos" w:eastAsia="Aptos" w:hAnsi="Aptos"/>
          <w:rtl w:val="0"/>
        </w:rPr>
        <w:t xml:space="preserve">44. metricas_diarias</w:t>
      </w:r>
      <w:r w:rsidDel="00000000" w:rsidR="00000000" w:rsidRPr="00000000">
        <w:rPr>
          <w:rtl w:val="0"/>
        </w:rPr>
      </w:r>
    </w:p>
    <w:p w:rsidR="00000000" w:rsidDel="00000000" w:rsidP="00000000" w:rsidRDefault="00000000" w:rsidRPr="00000000" w14:paraId="0000017C">
      <w:pPr>
        <w:rPr/>
      </w:pPr>
      <w:r w:rsidDel="00000000" w:rsidR="00000000" w:rsidRPr="00000000">
        <w:rPr>
          <w:rFonts w:ascii="Aptos" w:cs="Aptos" w:eastAsia="Aptos" w:hAnsi="Aptos"/>
          <w:rtl w:val="0"/>
        </w:rPr>
        <w:t xml:space="preserve">45. indicadores_servicio</w:t>
      </w:r>
      <w:r w:rsidDel="00000000" w:rsidR="00000000" w:rsidRPr="00000000">
        <w:rPr>
          <w:rtl w:val="0"/>
        </w:rPr>
      </w:r>
    </w:p>
    <w:p w:rsidR="00000000" w:rsidDel="00000000" w:rsidP="00000000" w:rsidRDefault="00000000" w:rsidRPr="00000000" w14:paraId="0000017D">
      <w:pPr>
        <w:rPr/>
      </w:pPr>
      <w:r w:rsidDel="00000000" w:rsidR="00000000" w:rsidRPr="00000000">
        <w:rPr>
          <w:rFonts w:ascii="Aptos" w:cs="Aptos" w:eastAsia="Aptos" w:hAnsi="Aptos"/>
          <w:rtl w:val="0"/>
        </w:rPr>
        <w:t xml:space="preserve">46. auditorias</w:t>
      </w:r>
      <w:r w:rsidDel="00000000" w:rsidR="00000000" w:rsidRPr="00000000">
        <w:rPr>
          <w:rtl w:val="0"/>
        </w:rPr>
      </w:r>
    </w:p>
    <w:p w:rsidR="00000000" w:rsidDel="00000000" w:rsidP="00000000" w:rsidRDefault="00000000" w:rsidRPr="00000000" w14:paraId="0000017E">
      <w:pPr>
        <w:rPr/>
      </w:pPr>
      <w:r w:rsidDel="00000000" w:rsidR="00000000" w:rsidRPr="00000000">
        <w:rPr>
          <w:rFonts w:ascii="Aptos" w:cs="Aptos" w:eastAsia="Aptos" w:hAnsi="Aptos"/>
          <w:rtl w:val="0"/>
        </w:rPr>
        <w:t xml:space="preserve">47. eventos_seguridad</w:t>
      </w:r>
      <w:r w:rsidDel="00000000" w:rsidR="00000000" w:rsidRPr="00000000">
        <w:rPr>
          <w:rtl w:val="0"/>
        </w:rPr>
      </w:r>
    </w:p>
    <w:p w:rsidR="00000000" w:rsidDel="00000000" w:rsidP="00000000" w:rsidRDefault="00000000" w:rsidRPr="00000000" w14:paraId="0000017F">
      <w:pPr>
        <w:rPr/>
      </w:pPr>
      <w:r w:rsidDel="00000000" w:rsidR="00000000" w:rsidRPr="00000000">
        <w:rPr>
          <w:rFonts w:ascii="Aptos" w:cs="Aptos" w:eastAsia="Aptos" w:hAnsi="Aptos"/>
          <w:rtl w:val="0"/>
        </w:rPr>
        <w:t xml:space="preserve">48. logs_sistema</w:t>
      </w:r>
      <w:r w:rsidDel="00000000" w:rsidR="00000000" w:rsidRPr="00000000">
        <w:rPr>
          <w:rtl w:val="0"/>
        </w:rPr>
      </w:r>
    </w:p>
    <w:p w:rsidR="00000000" w:rsidDel="00000000" w:rsidP="00000000" w:rsidRDefault="00000000" w:rsidRPr="00000000" w14:paraId="00000180">
      <w:pPr>
        <w:rPr/>
      </w:pPr>
      <w:r w:rsidDel="00000000" w:rsidR="00000000" w:rsidRPr="00000000">
        <w:rPr>
          <w:rFonts w:ascii="Aptos" w:cs="Aptos" w:eastAsia="Aptos" w:hAnsi="Aptos"/>
          <w:rtl w:val="0"/>
        </w:rPr>
        <w:t xml:space="preserve">49. documentos</w:t>
      </w:r>
      <w:r w:rsidDel="00000000" w:rsidR="00000000" w:rsidRPr="00000000">
        <w:rPr>
          <w:rtl w:val="0"/>
        </w:rPr>
      </w:r>
    </w:p>
    <w:p w:rsidR="00000000" w:rsidDel="00000000" w:rsidP="00000000" w:rsidRDefault="00000000" w:rsidRPr="00000000" w14:paraId="00000181">
      <w:pPr>
        <w:rPr/>
      </w:pPr>
      <w:r w:rsidDel="00000000" w:rsidR="00000000" w:rsidRPr="00000000">
        <w:rPr>
          <w:rFonts w:ascii="Aptos" w:cs="Aptos" w:eastAsia="Aptos" w:hAnsi="Aptos"/>
          <w:rtl w:val="0"/>
        </w:rPr>
        <w:t xml:space="preserve">50. tipos_documento</w:t>
      </w:r>
      <w:r w:rsidDel="00000000" w:rsidR="00000000" w:rsidRPr="00000000">
        <w:rPr>
          <w:rtl w:val="0"/>
        </w:rPr>
      </w:r>
    </w:p>
    <w:p w:rsidR="00000000" w:rsidDel="00000000" w:rsidP="00000000" w:rsidRDefault="00000000" w:rsidRPr="00000000" w14:paraId="00000182">
      <w:pPr>
        <w:rPr/>
      </w:pPr>
      <w:r w:rsidDel="00000000" w:rsidR="00000000" w:rsidRPr="00000000">
        <w:rPr>
          <w:rFonts w:ascii="Aptos" w:cs="Aptos" w:eastAsia="Aptos" w:hAnsi="Aptos"/>
          <w:rtl w:val="0"/>
        </w:rPr>
        <w:t xml:space="preserve">51. archivos_adjuntos</w:t>
      </w:r>
      <w:r w:rsidDel="00000000" w:rsidR="00000000" w:rsidRPr="00000000">
        <w:rPr>
          <w:rtl w:val="0"/>
        </w:rPr>
      </w:r>
    </w:p>
    <w:p w:rsidR="00000000" w:rsidDel="00000000" w:rsidP="00000000" w:rsidRDefault="00000000" w:rsidRPr="00000000" w14:paraId="00000183">
      <w:pPr>
        <w:rPr/>
      </w:pPr>
      <w:r w:rsidDel="00000000" w:rsidR="00000000" w:rsidRPr="00000000">
        <w:rPr>
          <w:rFonts w:ascii="Aptos" w:cs="Aptos" w:eastAsia="Aptos" w:hAnsi="Aptos"/>
          <w:rtl w:val="0"/>
        </w:rPr>
        <w:t xml:space="preserve">52. comentarios_cita</w:t>
      </w:r>
      <w:r w:rsidDel="00000000" w:rsidR="00000000" w:rsidRPr="00000000">
        <w:rPr>
          <w:rtl w:val="0"/>
        </w:rPr>
      </w:r>
    </w:p>
    <w:p w:rsidR="00000000" w:rsidDel="00000000" w:rsidP="00000000" w:rsidRDefault="00000000" w:rsidRPr="00000000" w14:paraId="00000184">
      <w:pPr>
        <w:rPr/>
      </w:pPr>
      <w:r w:rsidDel="00000000" w:rsidR="00000000" w:rsidRPr="00000000">
        <w:rPr>
          <w:rFonts w:ascii="Aptos" w:cs="Aptos" w:eastAsia="Aptos" w:hAnsi="Aptos"/>
          <w:rtl w:val="0"/>
        </w:rPr>
        <w:t xml:space="preserve">53. evaluaciones_servicio</w:t>
      </w:r>
      <w:r w:rsidDel="00000000" w:rsidR="00000000" w:rsidRPr="00000000">
        <w:rPr>
          <w:rtl w:val="0"/>
        </w:rPr>
      </w:r>
    </w:p>
    <w:p w:rsidR="00000000" w:rsidDel="00000000" w:rsidP="00000000" w:rsidRDefault="00000000" w:rsidRPr="00000000" w14:paraId="00000185">
      <w:pPr>
        <w:rPr/>
      </w:pPr>
      <w:r w:rsidDel="00000000" w:rsidR="00000000" w:rsidRPr="00000000">
        <w:rPr>
          <w:rFonts w:ascii="Aptos" w:cs="Aptos" w:eastAsia="Aptos" w:hAnsi="Aptos"/>
          <w:rtl w:val="0"/>
        </w:rPr>
        <w:t xml:space="preserve">54. parametros_sistema</w:t>
      </w:r>
      <w:r w:rsidDel="00000000" w:rsidR="00000000" w:rsidRPr="00000000">
        <w:rPr>
          <w:rtl w:val="0"/>
        </w:rPr>
      </w:r>
    </w:p>
    <w:p w:rsidR="00000000" w:rsidDel="00000000" w:rsidP="00000000" w:rsidRDefault="00000000" w:rsidRPr="00000000" w14:paraId="00000186">
      <w:pPr>
        <w:pStyle w:val="Heading1"/>
        <w:spacing w:after="100" w:before="240" w:lineRule="auto"/>
        <w:rPr/>
      </w:pPr>
      <w:r w:rsidDel="00000000" w:rsidR="00000000" w:rsidRPr="00000000">
        <w:rPr>
          <w:rFonts w:ascii="Aptos" w:cs="Aptos" w:eastAsia="Aptos" w:hAnsi="Aptos"/>
          <w:rtl w:val="0"/>
        </w:rPr>
        <w:t xml:space="preserve">13. APIs propias</w:t>
      </w:r>
      <w:r w:rsidDel="00000000" w:rsidR="00000000" w:rsidRPr="00000000">
        <w:rPr>
          <w:rtl w:val="0"/>
        </w:rPr>
      </w:r>
    </w:p>
    <w:p w:rsidR="00000000" w:rsidDel="00000000" w:rsidP="00000000" w:rsidRDefault="00000000" w:rsidRPr="00000000" w14:paraId="00000187">
      <w:pPr>
        <w:rPr/>
      </w:pPr>
      <w:r w:rsidDel="00000000" w:rsidR="00000000" w:rsidRPr="00000000">
        <w:rPr>
          <w:rFonts w:ascii="Aptos" w:cs="Aptos" w:eastAsia="Aptos" w:hAnsi="Aptos"/>
          <w:rtl w:val="0"/>
        </w:rPr>
        <w:t xml:space="preserve">El backend expondra APIs REST propias, versionadas y documentadas con Swagger/OpenAPI. Todas las APIs deben tener validacion de entrada, autenticacion cuando corresponda, autorizacion por rol/permisos y auditoria en acciones criticas.</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0f172a" w:val="clea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1"/>
                <w:bCs w:val="1"/>
                <w:color w:val="ffffff"/>
                <w:sz w:val="17"/>
                <w:szCs w:val="17"/>
                <w:rtl w:val="0"/>
              </w:rPr>
              <w:t xml:space="preserve">API</w:t>
            </w:r>
            <w:r w:rsidDel="00000000" w:rsidR="00000000" w:rsidRPr="00000000">
              <w:rPr>
                <w:rtl w:val="0"/>
              </w:rPr>
            </w:r>
          </w:p>
        </w:tc>
        <w:tc>
          <w:tcPr>
            <w:shd w:fill="0f172a" w:val="clea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1"/>
                <w:bCs w:val="1"/>
                <w:color w:val="ffffff"/>
                <w:sz w:val="17"/>
                <w:szCs w:val="17"/>
                <w:rtl w:val="0"/>
              </w:rPr>
              <w:t xml:space="preserve">Ruta base</w:t>
            </w:r>
            <w:r w:rsidDel="00000000" w:rsidR="00000000" w:rsidRPr="00000000">
              <w:rPr>
                <w:rtl w:val="0"/>
              </w:rPr>
            </w:r>
          </w:p>
        </w:tc>
        <w:tc>
          <w:tcPr>
            <w:shd w:fill="0f172a" w:val="clea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1"/>
                <w:bCs w:val="1"/>
                <w:color w:val="ffffff"/>
                <w:sz w:val="17"/>
                <w:szCs w:val="17"/>
                <w:rtl w:val="0"/>
              </w:rPr>
              <w:t xml:space="preserve">Responsabilidad</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0"/>
                <w:bCs w:val="0"/>
                <w:sz w:val="17"/>
                <w:szCs w:val="17"/>
                <w:rtl w:val="0"/>
              </w:rPr>
              <w:t xml:space="preserve">Auth API</w:t>
            </w:r>
            <w:r w:rsidDel="00000000" w:rsidR="00000000" w:rsidRPr="00000000">
              <w:rPr>
                <w:rtl w:val="0"/>
              </w:rPr>
            </w:r>
          </w:p>
        </w:tc>
        <w:tc>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0"/>
                <w:bCs w:val="0"/>
                <w:sz w:val="17"/>
                <w:szCs w:val="17"/>
                <w:rtl w:val="0"/>
              </w:rPr>
              <w:t xml:space="preserve">/api/v1/auth</w:t>
            </w:r>
            <w:r w:rsidDel="00000000" w:rsidR="00000000" w:rsidRPr="00000000">
              <w:rPr>
                <w:rtl w:val="0"/>
              </w:rPr>
            </w:r>
          </w:p>
        </w:tc>
        <w:tc>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sz w:val="17"/>
                <w:szCs w:val="17"/>
                <w:rtl w:val="0"/>
              </w:rPr>
              <w:t xml:space="preserve">login, refresh, logout, me, password reset</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sz w:val="17"/>
                <w:szCs w:val="17"/>
                <w:rtl w:val="0"/>
              </w:rPr>
              <w:t xml:space="preserve">Users &amp; RBAC API</w:t>
            </w:r>
            <w:r w:rsidDel="00000000" w:rsidR="00000000" w:rsidRPr="00000000">
              <w:rPr>
                <w:rtl w:val="0"/>
              </w:rPr>
            </w:r>
          </w:p>
        </w:tc>
        <w:tc>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0"/>
                <w:bCs w:val="0"/>
                <w:sz w:val="17"/>
                <w:szCs w:val="17"/>
                <w:rtl w:val="0"/>
              </w:rPr>
              <w:t xml:space="preserve">/api/v1/users, /roles, /permissions</w:t>
            </w:r>
            <w:r w:rsidDel="00000000" w:rsidR="00000000" w:rsidRPr="00000000">
              <w:rPr>
                <w:rtl w:val="0"/>
              </w:rPr>
            </w:r>
          </w:p>
        </w:tc>
        <w:tc>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0"/>
                <w:bCs w:val="0"/>
                <w:sz w:val="17"/>
                <w:szCs w:val="17"/>
                <w:rtl w:val="0"/>
              </w:rPr>
              <w:t xml:space="preserve">usuarios, roles, permisos y asignaciones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0"/>
                <w:bCs w:val="0"/>
                <w:sz w:val="17"/>
                <w:szCs w:val="17"/>
                <w:rtl w:val="0"/>
              </w:rPr>
              <w:t xml:space="preserve">Institutions API</w:t>
            </w:r>
            <w:r w:rsidDel="00000000" w:rsidR="00000000" w:rsidRPr="00000000">
              <w:rPr>
                <w:rtl w:val="0"/>
              </w:rPr>
            </w:r>
          </w:p>
        </w:tc>
        <w:tc>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0"/>
                <w:bCs w:val="0"/>
                <w:sz w:val="17"/>
                <w:szCs w:val="17"/>
                <w:rtl w:val="0"/>
              </w:rPr>
              <w:t xml:space="preserve">/api/v1/institutions</w:t>
            </w:r>
            <w:r w:rsidDel="00000000" w:rsidR="00000000" w:rsidRPr="00000000">
              <w:rPr>
                <w:rtl w:val="0"/>
              </w:rPr>
            </w:r>
          </w:p>
        </w:tc>
        <w:tc>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sz w:val="17"/>
                <w:szCs w:val="17"/>
                <w:rtl w:val="0"/>
              </w:rPr>
              <w:t xml:space="preserve">instituciones, sedes, boxes y configuracion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sz w:val="17"/>
                <w:szCs w:val="17"/>
                <w:rtl w:val="0"/>
              </w:rPr>
              <w:t xml:space="preserve">Services API</w:t>
            </w:r>
            <w:r w:rsidDel="00000000" w:rsidR="00000000" w:rsidRPr="00000000">
              <w:rPr>
                <w:rtl w:val="0"/>
              </w:rPr>
            </w:r>
          </w:p>
        </w:tc>
        <w:tc>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sz w:val="17"/>
                <w:szCs w:val="17"/>
                <w:rtl w:val="0"/>
              </w:rPr>
              <w:t xml:space="preserve">/api/v1/services</w:t>
            </w:r>
            <w:r w:rsidDel="00000000" w:rsidR="00000000" w:rsidRPr="00000000">
              <w:rPr>
                <w:rtl w:val="0"/>
              </w:rPr>
            </w:r>
          </w:p>
        </w:tc>
        <w:tc>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sz w:val="17"/>
                <w:szCs w:val="17"/>
                <w:rtl w:val="0"/>
              </w:rPr>
              <w:t xml:space="preserve">servicios, categorias, requisitos y duraciones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sz w:val="17"/>
                <w:szCs w:val="17"/>
                <w:rtl w:val="0"/>
              </w:rPr>
              <w:t xml:space="preserve">Professionals API</w:t>
            </w:r>
            <w:r w:rsidDel="00000000" w:rsidR="00000000" w:rsidRPr="00000000">
              <w:rPr>
                <w:rtl w:val="0"/>
              </w:rPr>
            </w:r>
          </w:p>
        </w:tc>
        <w:tc>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sz w:val="17"/>
                <w:szCs w:val="17"/>
                <w:rtl w:val="0"/>
              </w:rPr>
              <w:t xml:space="preserve">/api/v1/professionals</w:t>
            </w:r>
            <w:r w:rsidDel="00000000" w:rsidR="00000000" w:rsidRPr="00000000">
              <w:rPr>
                <w:rtl w:val="0"/>
              </w:rPr>
            </w:r>
          </w:p>
        </w:tc>
        <w:tc>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sz w:val="17"/>
                <w:szCs w:val="17"/>
                <w:rtl w:val="0"/>
              </w:rPr>
              <w:t xml:space="preserve">profesionales, servicios asociados y disponibilidad</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sz w:val="17"/>
                <w:szCs w:val="17"/>
                <w:rtl w:val="0"/>
              </w:rPr>
              <w:t xml:space="preserve">Availability API</w:t>
            </w:r>
            <w:r w:rsidDel="00000000" w:rsidR="00000000" w:rsidRPr="00000000">
              <w:rPr>
                <w:rtl w:val="0"/>
              </w:rPr>
            </w:r>
          </w:p>
        </w:tc>
        <w:tc>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0"/>
                <w:bCs w:val="0"/>
                <w:sz w:val="17"/>
                <w:szCs w:val="17"/>
                <w:rtl w:val="0"/>
              </w:rPr>
              <w:t xml:space="preserve">/api/v1/availability</w:t>
            </w:r>
            <w:r w:rsidDel="00000000" w:rsidR="00000000" w:rsidRPr="00000000">
              <w:rPr>
                <w:rtl w:val="0"/>
              </w:rPr>
            </w:r>
          </w:p>
        </w:tc>
        <w:tc>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0"/>
                <w:bCs w:val="0"/>
                <w:sz w:val="17"/>
                <w:szCs w:val="17"/>
                <w:rtl w:val="0"/>
              </w:rPr>
              <w:t xml:space="preserve">horarios, bloqueos, cupos y feriados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0"/>
                <w:bCs w:val="0"/>
                <w:sz w:val="17"/>
                <w:szCs w:val="17"/>
                <w:rtl w:val="0"/>
              </w:rPr>
              <w:t xml:space="preserve">Appointments API</w:t>
            </w:r>
            <w:r w:rsidDel="00000000" w:rsidR="00000000" w:rsidRPr="00000000">
              <w:rPr>
                <w:rtl w:val="0"/>
              </w:rPr>
            </w:r>
          </w:p>
        </w:tc>
        <w:tc>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sz w:val="17"/>
                <w:szCs w:val="17"/>
                <w:rtl w:val="0"/>
              </w:rPr>
              <w:t xml:space="preserve">/api/v1/appointments</w:t>
            </w:r>
            <w:r w:rsidDel="00000000" w:rsidR="00000000" w:rsidRPr="00000000">
              <w:rPr>
                <w:rtl w:val="0"/>
              </w:rPr>
            </w:r>
          </w:p>
        </w:tc>
        <w:tc>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sz w:val="17"/>
                <w:szCs w:val="17"/>
                <w:rtl w:val="0"/>
              </w:rPr>
              <w:t xml:space="preserve">citas, estados, cambios y confirmaciones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0"/>
                <w:bCs w:val="0"/>
                <w:sz w:val="17"/>
                <w:szCs w:val="17"/>
                <w:rtl w:val="0"/>
              </w:rPr>
              <w:t xml:space="preserve">Cancellations API</w:t>
            </w:r>
            <w:r w:rsidDel="00000000" w:rsidR="00000000" w:rsidRPr="00000000">
              <w:rPr>
                <w:rtl w:val="0"/>
              </w:rPr>
            </w:r>
          </w:p>
        </w:tc>
        <w:tc>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sz w:val="17"/>
                <w:szCs w:val="17"/>
                <w:rtl w:val="0"/>
              </w:rPr>
              <w:t xml:space="preserve">/api/v1/cancellations</w:t>
            </w:r>
            <w:r w:rsidDel="00000000" w:rsidR="00000000" w:rsidRPr="00000000">
              <w:rPr>
                <w:rtl w:val="0"/>
              </w:rPr>
            </w:r>
          </w:p>
        </w:tc>
        <w:tc>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sz w:val="17"/>
                <w:szCs w:val="17"/>
                <w:rtl w:val="0"/>
              </w:rPr>
              <w:t xml:space="preserve">cancelaciones y motivos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0"/>
                <w:bCs w:val="0"/>
                <w:sz w:val="17"/>
                <w:szCs w:val="17"/>
                <w:rtl w:val="0"/>
              </w:rPr>
              <w:t xml:space="preserve">Waitlist API</w:t>
            </w:r>
            <w:r w:rsidDel="00000000" w:rsidR="00000000" w:rsidRPr="00000000">
              <w:rPr>
                <w:rtl w:val="0"/>
              </w:rPr>
            </w:r>
          </w:p>
        </w:tc>
        <w:tc>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sz w:val="17"/>
                <w:szCs w:val="17"/>
                <w:rtl w:val="0"/>
              </w:rPr>
              <w:t xml:space="preserve">/api/v1/waitlist</w:t>
            </w:r>
            <w:r w:rsidDel="00000000" w:rsidR="00000000" w:rsidRPr="00000000">
              <w:rPr>
                <w:rtl w:val="0"/>
              </w:rPr>
            </w:r>
          </w:p>
        </w:tc>
        <w:tc>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sz w:val="17"/>
                <w:szCs w:val="17"/>
                <w:rtl w:val="0"/>
              </w:rPr>
              <w:t xml:space="preserve">lista de espera, prioridad y estados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sz w:val="17"/>
                <w:szCs w:val="17"/>
                <w:rtl w:val="0"/>
              </w:rPr>
              <w:t xml:space="preserve">Reassignment API</w:t>
            </w:r>
            <w:r w:rsidDel="00000000" w:rsidR="00000000" w:rsidRPr="00000000">
              <w:rPr>
                <w:rtl w:val="0"/>
              </w:rPr>
            </w:r>
          </w:p>
        </w:tc>
        <w:tc>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sz w:val="17"/>
                <w:szCs w:val="17"/>
                <w:rtl w:val="0"/>
              </w:rPr>
              <w:t xml:space="preserve">/api/v1/reassignment</w:t>
            </w:r>
            <w:r w:rsidDel="00000000" w:rsidR="00000000" w:rsidRPr="00000000">
              <w:rPr>
                <w:rtl w:val="0"/>
              </w:rPr>
            </w:r>
          </w:p>
        </w:tc>
        <w:tc>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sz w:val="17"/>
                <w:szCs w:val="17"/>
                <w:rtl w:val="0"/>
              </w:rPr>
              <w:t xml:space="preserve">motor de reasignacion, ofertas y expiraciones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0"/>
                <w:bCs w:val="0"/>
                <w:sz w:val="17"/>
                <w:szCs w:val="17"/>
                <w:rtl w:val="0"/>
              </w:rPr>
              <w:t xml:space="preserve">Notifications API</w:t>
            </w:r>
            <w:r w:rsidDel="00000000" w:rsidR="00000000" w:rsidRPr="00000000">
              <w:rPr>
                <w:rtl w:val="0"/>
              </w:rPr>
            </w:r>
          </w:p>
        </w:tc>
        <w:tc>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sz w:val="17"/>
                <w:szCs w:val="17"/>
                <w:rtl w:val="0"/>
              </w:rPr>
              <w:t xml:space="preserve">/api/v1/notifications</w:t>
            </w:r>
            <w:r w:rsidDel="00000000" w:rsidR="00000000" w:rsidRPr="00000000">
              <w:rPr>
                <w:rtl w:val="0"/>
              </w:rPr>
            </w:r>
          </w:p>
        </w:tc>
        <w:tc>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sz w:val="17"/>
                <w:szCs w:val="17"/>
                <w:rtl w:val="0"/>
              </w:rPr>
              <w:t xml:space="preserve">notificaciones internas y plantillas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sz w:val="17"/>
                <w:szCs w:val="17"/>
                <w:rtl w:val="0"/>
              </w:rPr>
              <w:t xml:space="preserve">Attendance API</w:t>
            </w:r>
            <w:r w:rsidDel="00000000" w:rsidR="00000000" w:rsidRPr="00000000">
              <w:rPr>
                <w:rtl w:val="0"/>
              </w:rPr>
            </w:r>
          </w:p>
        </w:tc>
        <w:tc>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sz w:val="17"/>
                <w:szCs w:val="17"/>
                <w:rtl w:val="0"/>
              </w:rPr>
              <w:t xml:space="preserve">/api/v1/attendance</w:t>
            </w:r>
            <w:r w:rsidDel="00000000" w:rsidR="00000000" w:rsidRPr="00000000">
              <w:rPr>
                <w:rtl w:val="0"/>
              </w:rPr>
            </w:r>
          </w:p>
        </w:tc>
        <w:tc>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0"/>
                <w:bCs w:val="0"/>
                <w:sz w:val="17"/>
                <w:szCs w:val="17"/>
                <w:rtl w:val="0"/>
              </w:rPr>
              <w:t xml:space="preserve">asistencia, inasistencia y resultados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0"/>
                <w:bCs w:val="0"/>
                <w:sz w:val="17"/>
                <w:szCs w:val="17"/>
                <w:rtl w:val="0"/>
              </w:rPr>
              <w:t xml:space="preserve">Reports API</w:t>
            </w:r>
            <w:r w:rsidDel="00000000" w:rsidR="00000000" w:rsidRPr="00000000">
              <w:rPr>
                <w:rtl w:val="0"/>
              </w:rPr>
            </w:r>
          </w:p>
        </w:tc>
        <w:tc>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0"/>
                <w:bCs w:val="0"/>
                <w:sz w:val="17"/>
                <w:szCs w:val="17"/>
                <w:rtl w:val="0"/>
              </w:rPr>
              <w:t xml:space="preserve">/api/v1/reports</w:t>
            </w:r>
            <w:r w:rsidDel="00000000" w:rsidR="00000000" w:rsidRPr="00000000">
              <w:rPr>
                <w:rtl w:val="0"/>
              </w:rPr>
            </w:r>
          </w:p>
        </w:tc>
        <w:tc>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sz w:val="17"/>
                <w:szCs w:val="17"/>
                <w:rtl w:val="0"/>
              </w:rPr>
              <w:t xml:space="preserve">indicadores, metricas y exportaciones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0"/>
                <w:bCs w:val="0"/>
                <w:sz w:val="17"/>
                <w:szCs w:val="17"/>
                <w:rtl w:val="0"/>
              </w:rPr>
              <w:t xml:space="preserve">Audit API</w:t>
            </w:r>
            <w:r w:rsidDel="00000000" w:rsidR="00000000" w:rsidRPr="00000000">
              <w:rPr>
                <w:rtl w:val="0"/>
              </w:rPr>
            </w:r>
          </w:p>
        </w:tc>
        <w:tc>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sz w:val="17"/>
                <w:szCs w:val="17"/>
                <w:rtl w:val="0"/>
              </w:rPr>
              <w:t xml:space="preserve">/api/v1/audit</w:t>
            </w:r>
            <w:r w:rsidDel="00000000" w:rsidR="00000000" w:rsidRPr="00000000">
              <w:rPr>
                <w:rtl w:val="0"/>
              </w:rPr>
            </w:r>
          </w:p>
        </w:tc>
        <w:tc>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0"/>
                <w:bCs w:val="0"/>
                <w:sz w:val="17"/>
                <w:szCs w:val="17"/>
                <w:rtl w:val="0"/>
              </w:rPr>
              <w:t xml:space="preserve">historial de acciones criticas y eventos de seguridad</w:t>
            </w:r>
            <w:r w:rsidDel="00000000" w:rsidR="00000000" w:rsidRPr="00000000">
              <w:rPr>
                <w:rtl w:val="0"/>
              </w:rPr>
            </w:r>
          </w:p>
        </w:tc>
      </w:tr>
    </w:tbl>
    <w:p w:rsidR="00000000" w:rsidDel="00000000" w:rsidP="00000000" w:rsidRDefault="00000000" w:rsidRPr="00000000" w14:paraId="000001B5">
      <w:pPr>
        <w:pStyle w:val="Heading2"/>
        <w:spacing w:after="100" w:before="160" w:lineRule="auto"/>
        <w:rPr/>
      </w:pPr>
      <w:r w:rsidDel="00000000" w:rsidR="00000000" w:rsidRPr="00000000">
        <w:rPr>
          <w:rFonts w:ascii="Aptos" w:cs="Aptos" w:eastAsia="Aptos" w:hAnsi="Aptos"/>
          <w:rtl w:val="0"/>
        </w:rPr>
        <w:t xml:space="preserve">13.1 Endpoints iniciales por modulo</w:t>
      </w:r>
      <w:r w:rsidDel="00000000" w:rsidR="00000000" w:rsidRPr="00000000">
        <w:rPr>
          <w:rtl w:val="0"/>
        </w:rPr>
      </w:r>
    </w:p>
    <w:p w:rsidR="00000000" w:rsidDel="00000000" w:rsidP="00000000" w:rsidRDefault="00000000" w:rsidRPr="00000000" w14:paraId="000001B6">
      <w:pPr>
        <w:rPr/>
      </w:pPr>
      <w:r w:rsidDel="00000000" w:rsidR="00000000" w:rsidRPr="00000000">
        <w:rPr>
          <w:rFonts w:ascii="Aptos" w:cs="Aptos" w:eastAsia="Aptos" w:hAnsi="Aptos"/>
          <w:b w:val="1"/>
          <w:bCs w:val="1"/>
          <w:rtl w:val="0"/>
        </w:rPr>
        <w:t xml:space="preserve">Auth:</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 /api/v1/auth/login</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 /api/v1/auth/refresh</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 /api/v1/auth/logout</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GET /api/v1/auth/me</w:t>
      </w:r>
    </w:p>
    <w:p w:rsidR="00000000" w:rsidDel="00000000" w:rsidP="00000000" w:rsidRDefault="00000000" w:rsidRPr="00000000" w14:paraId="000001BB">
      <w:pPr>
        <w:rPr/>
      </w:pPr>
      <w:r w:rsidDel="00000000" w:rsidR="00000000" w:rsidRPr="00000000">
        <w:rPr>
          <w:rFonts w:ascii="Aptos" w:cs="Aptos" w:eastAsia="Aptos" w:hAnsi="Aptos"/>
          <w:b w:val="1"/>
          <w:bCs w:val="1"/>
          <w:rtl w:val="0"/>
        </w:rPr>
        <w:t xml:space="preserve">Citas: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 /api/v1/appointments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GET /api/v1/appointments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GET /api/v1/appointments/:id</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PATCH /api/v1/appointments/:id/cancel</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PATCH /api/v1/appointments/:id/confirm</w:t>
      </w:r>
    </w:p>
    <w:p w:rsidR="00000000" w:rsidDel="00000000" w:rsidP="00000000" w:rsidRDefault="00000000" w:rsidRPr="00000000" w14:paraId="000001C1">
      <w:pPr>
        <w:rPr/>
      </w:pPr>
      <w:r w:rsidDel="00000000" w:rsidR="00000000" w:rsidRPr="00000000">
        <w:rPr>
          <w:rFonts w:ascii="Aptos" w:cs="Aptos" w:eastAsia="Aptos" w:hAnsi="Aptos"/>
          <w:b w:val="1"/>
          <w:bCs w:val="1"/>
          <w:rtl w:val="0"/>
        </w:rPr>
        <w:t xml:space="preserve">Lista de espera:</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 /api/v1/waitlist</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GET /api/v1/waitlist</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PATCH /api/v1/waitlist/:id/status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GET /api/v1/waitlist/candidates</w:t>
      </w:r>
    </w:p>
    <w:p w:rsidR="00000000" w:rsidDel="00000000" w:rsidP="00000000" w:rsidRDefault="00000000" w:rsidRPr="00000000" w14:paraId="000001C6">
      <w:pPr>
        <w:rPr/>
      </w:pPr>
      <w:r w:rsidDel="00000000" w:rsidR="00000000" w:rsidRPr="00000000">
        <w:rPr>
          <w:rFonts w:ascii="Aptos" w:cs="Aptos" w:eastAsia="Aptos" w:hAnsi="Aptos"/>
          <w:b w:val="1"/>
          <w:bCs w:val="1"/>
          <w:rtl w:val="0"/>
        </w:rPr>
        <w:t xml:space="preserve">Reasignacion:</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 /api/v1/reassignment/run</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 /api/v1/reassignment/offers/:id/accept</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 /api/v1/reassignment/offers/:id/reject</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GET /api/v1/reassignment/explanations/:offerId</w:t>
      </w:r>
    </w:p>
    <w:p w:rsidR="00000000" w:rsidDel="00000000" w:rsidP="00000000" w:rsidRDefault="00000000" w:rsidRPr="00000000" w14:paraId="000001CB">
      <w:pPr>
        <w:rPr/>
      </w:pPr>
      <w:r w:rsidDel="00000000" w:rsidR="00000000" w:rsidRPr="00000000">
        <w:rPr>
          <w:rFonts w:ascii="Aptos" w:cs="Aptos" w:eastAsia="Aptos" w:hAnsi="Aptos"/>
          <w:b w:val="1"/>
          <w:bCs w:val="1"/>
          <w:rtl w:val="0"/>
        </w:rPr>
        <w:t xml:space="preserve">Reportes: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GET /api/v1/reports/recovered-slots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GET /api/v1/reports/no-shows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GET /api/v1/reports/cancellations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GET /api/v1/reports/service-efficiency</w:t>
      </w:r>
    </w:p>
    <w:p w:rsidR="00000000" w:rsidDel="00000000" w:rsidP="00000000" w:rsidRDefault="00000000" w:rsidRPr="00000000" w14:paraId="000001D0">
      <w:pPr>
        <w:pStyle w:val="Heading1"/>
        <w:spacing w:after="100" w:before="240" w:lineRule="auto"/>
        <w:rPr/>
      </w:pPr>
      <w:r w:rsidDel="00000000" w:rsidR="00000000" w:rsidRPr="00000000">
        <w:rPr>
          <w:rFonts w:ascii="Aptos" w:cs="Aptos" w:eastAsia="Aptos" w:hAnsi="Aptos"/>
          <w:rtl w:val="0"/>
        </w:rPr>
        <w:t xml:space="preserve">14. Diseño visual y experiencia de usuario</w:t>
      </w:r>
      <w:r w:rsidDel="00000000" w:rsidR="00000000" w:rsidRPr="00000000">
        <w:rPr>
          <w:rtl w:val="0"/>
        </w:rPr>
      </w:r>
    </w:p>
    <w:p w:rsidR="00000000" w:rsidDel="00000000" w:rsidP="00000000" w:rsidRDefault="00000000" w:rsidRPr="00000000" w14:paraId="000001D1">
      <w:pPr>
        <w:rPr/>
      </w:pPr>
      <w:r w:rsidDel="00000000" w:rsidR="00000000" w:rsidRPr="00000000">
        <w:rPr>
          <w:rFonts w:ascii="Aptos" w:cs="Aptos" w:eastAsia="Aptos" w:hAnsi="Aptos"/>
          <w:rtl w:val="0"/>
        </w:rPr>
        <w:t xml:space="preserve">La interfaz debe sentirse como un dashboard SaaS moderno, limpio y confiable. Debe evitar verse como una agenda basica. La pantalla principal debe mostrar valor: citas recuperadas, cupos perdidos, lista de espera activa y estado operativo del dia.</w:t>
      </w:r>
      <w:r w:rsidDel="00000000" w:rsidR="00000000" w:rsidRPr="00000000">
        <w:rPr>
          <w:rtl w:val="0"/>
        </w:rPr>
      </w:r>
    </w:p>
    <w:p w:rsidR="00000000" w:rsidDel="00000000" w:rsidP="00000000" w:rsidRDefault="00000000" w:rsidRPr="00000000" w14:paraId="000001D2">
      <w:pPr>
        <w:pStyle w:val="Heading2"/>
        <w:spacing w:after="100" w:before="160" w:lineRule="auto"/>
        <w:rPr/>
      </w:pPr>
      <w:r w:rsidDel="00000000" w:rsidR="00000000" w:rsidRPr="00000000">
        <w:rPr>
          <w:rFonts w:ascii="Aptos" w:cs="Aptos" w:eastAsia="Aptos" w:hAnsi="Aptos"/>
          <w:rtl w:val="0"/>
        </w:rPr>
        <w:t xml:space="preserve">14.1 Identidad visual sugerida</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Modo principal: claro profesional o oscuro institucional, segun prototipo final.</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Color principal: turquesa/verde para cupos recuperados y acciones positivas.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Color secundario: azul para informacion institucional.</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Rojo: cancelaciones criticas, inasistencias o conflictos.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Ambar: ofertas por expirar, riesgo de cupo perdido o advertencias.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Tipografia: Inter o Aptos, segun disponibilidad.</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Componentes: shadcn/ui.</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Graficos: Recharts.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Iconos: Lucide React.</w:t>
      </w:r>
    </w:p>
    <w:p w:rsidR="00000000" w:rsidDel="00000000" w:rsidP="00000000" w:rsidRDefault="00000000" w:rsidRPr="00000000" w14:paraId="000001DC">
      <w:pPr>
        <w:pStyle w:val="Heading2"/>
        <w:spacing w:after="100" w:before="160" w:lineRule="auto"/>
        <w:rPr/>
      </w:pPr>
      <w:r w:rsidDel="00000000" w:rsidR="00000000" w:rsidRPr="00000000">
        <w:rPr>
          <w:rFonts w:ascii="Aptos" w:cs="Aptos" w:eastAsia="Aptos" w:hAnsi="Aptos"/>
          <w:rtl w:val="0"/>
        </w:rPr>
        <w:t xml:space="preserve">14.2 Dashboard administrativo sugerido</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Citas del dia.</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Cupos recuperados este mes.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Horas perdidas por cancelacion o inasistencia.</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Lista de espera activa.</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Ofertas pendientes por expirar.</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Servicios con mayor demanda.</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Profesionales con mayor carga.</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Grafico de cancelaciones por semana.</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Tabla de ultimas reasignaciones.</w:t>
      </w:r>
    </w:p>
    <w:p w:rsidR="00000000" w:rsidDel="00000000" w:rsidP="00000000" w:rsidRDefault="00000000" w:rsidRPr="00000000" w14:paraId="000001E6">
      <w:pPr>
        <w:pStyle w:val="Heading1"/>
        <w:spacing w:after="100" w:before="240" w:lineRule="auto"/>
        <w:rPr/>
      </w:pPr>
      <w:r w:rsidDel="00000000" w:rsidR="00000000" w:rsidRPr="00000000">
        <w:rPr>
          <w:rFonts w:ascii="Aptos" w:cs="Aptos" w:eastAsia="Aptos" w:hAnsi="Aptos"/>
          <w:rtl w:val="0"/>
        </w:rPr>
        <w:t xml:space="preserve">15. Scrum, sprints y entregables</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0f172a" w:val="clear"/>
          </w:tcPr>
          <w:p w:rsidR="00000000" w:rsidDel="00000000" w:rsidP="00000000" w:rsidRDefault="00000000" w:rsidRPr="00000000" w14:paraId="000001E7">
            <w:pPr>
              <w:spacing w:after="0" w:lineRule="auto"/>
              <w:rPr/>
            </w:pPr>
            <w:r w:rsidDel="00000000" w:rsidR="00000000" w:rsidRPr="00000000">
              <w:rPr>
                <w:rFonts w:ascii="Aptos" w:cs="Aptos" w:eastAsia="Aptos" w:hAnsi="Aptos"/>
                <w:b w:val="1"/>
                <w:bCs w:val="1"/>
                <w:color w:val="ffffff"/>
                <w:sz w:val="17"/>
                <w:szCs w:val="17"/>
                <w:rtl w:val="0"/>
              </w:rPr>
              <w:t xml:space="preserve">Sprint</w:t>
            </w:r>
            <w:r w:rsidDel="00000000" w:rsidR="00000000" w:rsidRPr="00000000">
              <w:rPr>
                <w:rtl w:val="0"/>
              </w:rPr>
            </w:r>
          </w:p>
        </w:tc>
        <w:tc>
          <w:tcPr>
            <w:shd w:fill="0f172a" w:val="clear"/>
          </w:tcPr>
          <w:p w:rsidR="00000000" w:rsidDel="00000000" w:rsidP="00000000" w:rsidRDefault="00000000" w:rsidRPr="00000000" w14:paraId="000001E8">
            <w:pPr>
              <w:spacing w:after="0" w:lineRule="auto"/>
              <w:rPr/>
            </w:pPr>
            <w:r w:rsidDel="00000000" w:rsidR="00000000" w:rsidRPr="00000000">
              <w:rPr>
                <w:rFonts w:ascii="Aptos" w:cs="Aptos" w:eastAsia="Aptos" w:hAnsi="Aptos"/>
                <w:b w:val="1"/>
                <w:bCs w:val="1"/>
                <w:color w:val="ffffff"/>
                <w:sz w:val="17"/>
                <w:szCs w:val="17"/>
                <w:rtl w:val="0"/>
              </w:rPr>
              <w:t xml:space="preserve">Objetivo</w:t>
            </w:r>
            <w:r w:rsidDel="00000000" w:rsidR="00000000" w:rsidRPr="00000000">
              <w:rPr>
                <w:rtl w:val="0"/>
              </w:rPr>
            </w:r>
          </w:p>
        </w:tc>
        <w:tc>
          <w:tcPr>
            <w:shd w:fill="0f172a" w:val="clear"/>
          </w:tcPr>
          <w:p w:rsidR="00000000" w:rsidDel="00000000" w:rsidP="00000000" w:rsidRDefault="00000000" w:rsidRPr="00000000" w14:paraId="000001E9">
            <w:pPr>
              <w:spacing w:after="0" w:lineRule="auto"/>
              <w:rPr/>
            </w:pPr>
            <w:r w:rsidDel="00000000" w:rsidR="00000000" w:rsidRPr="00000000">
              <w:rPr>
                <w:rFonts w:ascii="Aptos" w:cs="Aptos" w:eastAsia="Aptos" w:hAnsi="Aptos"/>
                <w:b w:val="1"/>
                <w:bCs w:val="1"/>
                <w:color w:val="ffffff"/>
                <w:sz w:val="17"/>
                <w:szCs w:val="17"/>
                <w:rtl w:val="0"/>
              </w:rPr>
              <w:t xml:space="preserve">Entregable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EA">
            <w:pPr>
              <w:spacing w:after="0" w:lineRule="auto"/>
              <w:rPr/>
            </w:pPr>
            <w:r w:rsidDel="00000000" w:rsidR="00000000" w:rsidRPr="00000000">
              <w:rPr>
                <w:rFonts w:ascii="Aptos" w:cs="Aptos" w:eastAsia="Aptos" w:hAnsi="Aptos"/>
                <w:b w:val="0"/>
                <w:bCs w:val="0"/>
                <w:sz w:val="17"/>
                <w:szCs w:val="17"/>
                <w:rtl w:val="0"/>
              </w:rPr>
              <w:t xml:space="preserve">Sprint 1</w:t>
            </w:r>
            <w:r w:rsidDel="00000000" w:rsidR="00000000" w:rsidRPr="00000000">
              <w:rPr>
                <w:rtl w:val="0"/>
              </w:rPr>
            </w:r>
          </w:p>
        </w:tc>
        <w:tc>
          <w:tcPr/>
          <w:p w:rsidR="00000000" w:rsidDel="00000000" w:rsidP="00000000" w:rsidRDefault="00000000" w:rsidRPr="00000000" w14:paraId="000001EB">
            <w:pPr>
              <w:spacing w:after="0" w:lineRule="auto"/>
              <w:rPr/>
            </w:pPr>
            <w:r w:rsidDel="00000000" w:rsidR="00000000" w:rsidRPr="00000000">
              <w:rPr>
                <w:rFonts w:ascii="Aptos" w:cs="Aptos" w:eastAsia="Aptos" w:hAnsi="Aptos"/>
                <w:b w:val="0"/>
                <w:bCs w:val="0"/>
                <w:sz w:val="17"/>
                <w:szCs w:val="17"/>
                <w:rtl w:val="0"/>
              </w:rPr>
              <w:t xml:space="preserve">Analisis, alcance y arquitectura</w:t>
            </w:r>
            <w:r w:rsidDel="00000000" w:rsidR="00000000" w:rsidRPr="00000000">
              <w:rPr>
                <w:rtl w:val="0"/>
              </w:rPr>
            </w:r>
          </w:p>
        </w:tc>
        <w:tc>
          <w:tcPr/>
          <w:p w:rsidR="00000000" w:rsidDel="00000000" w:rsidP="00000000" w:rsidRDefault="00000000" w:rsidRPr="00000000" w14:paraId="000001EC">
            <w:pPr>
              <w:spacing w:after="0" w:lineRule="auto"/>
              <w:rPr/>
            </w:pPr>
            <w:r w:rsidDel="00000000" w:rsidR="00000000" w:rsidRPr="00000000">
              <w:rPr>
                <w:rFonts w:ascii="Aptos" w:cs="Aptos" w:eastAsia="Aptos" w:hAnsi="Aptos"/>
                <w:b w:val="0"/>
                <w:bCs w:val="0"/>
                <w:sz w:val="17"/>
                <w:szCs w:val="17"/>
                <w:rtl w:val="0"/>
              </w:rPr>
              <w:t xml:space="preserve">Documento base, historias de usuario, diagrama inicial y backlog.</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ED">
            <w:pPr>
              <w:spacing w:after="0" w:lineRule="auto"/>
              <w:rPr/>
            </w:pPr>
            <w:r w:rsidDel="00000000" w:rsidR="00000000" w:rsidRPr="00000000">
              <w:rPr>
                <w:rFonts w:ascii="Aptos" w:cs="Aptos" w:eastAsia="Aptos" w:hAnsi="Aptos"/>
                <w:b w:val="0"/>
                <w:bCs w:val="0"/>
                <w:sz w:val="17"/>
                <w:szCs w:val="17"/>
                <w:rtl w:val="0"/>
              </w:rPr>
              <w:t xml:space="preserve">Sprint 2</w:t>
            </w:r>
            <w:r w:rsidDel="00000000" w:rsidR="00000000" w:rsidRPr="00000000">
              <w:rPr>
                <w:rtl w:val="0"/>
              </w:rPr>
            </w:r>
          </w:p>
        </w:tc>
        <w:tc>
          <w:tcPr/>
          <w:p w:rsidR="00000000" w:rsidDel="00000000" w:rsidP="00000000" w:rsidRDefault="00000000" w:rsidRPr="00000000" w14:paraId="000001EE">
            <w:pPr>
              <w:spacing w:after="0" w:lineRule="auto"/>
              <w:rPr/>
            </w:pPr>
            <w:r w:rsidDel="00000000" w:rsidR="00000000" w:rsidRPr="00000000">
              <w:rPr>
                <w:rFonts w:ascii="Aptos" w:cs="Aptos" w:eastAsia="Aptos" w:hAnsi="Aptos"/>
                <w:b w:val="0"/>
                <w:bCs w:val="0"/>
                <w:sz w:val="17"/>
                <w:szCs w:val="17"/>
                <w:rtl w:val="0"/>
              </w:rPr>
              <w:t xml:space="preserve">Configuracion tecnica</w:t>
            </w:r>
            <w:r w:rsidDel="00000000" w:rsidR="00000000" w:rsidRPr="00000000">
              <w:rPr>
                <w:rtl w:val="0"/>
              </w:rPr>
            </w:r>
          </w:p>
        </w:tc>
        <w:tc>
          <w:tcPr/>
          <w:p w:rsidR="00000000" w:rsidDel="00000000" w:rsidP="00000000" w:rsidRDefault="00000000" w:rsidRPr="00000000" w14:paraId="000001EF">
            <w:pPr>
              <w:spacing w:after="0" w:lineRule="auto"/>
              <w:rPr/>
            </w:pPr>
            <w:r w:rsidDel="00000000" w:rsidR="00000000" w:rsidRPr="00000000">
              <w:rPr>
                <w:rFonts w:ascii="Aptos" w:cs="Aptos" w:eastAsia="Aptos" w:hAnsi="Aptos"/>
                <w:b w:val="0"/>
                <w:bCs w:val="0"/>
                <w:sz w:val="17"/>
                <w:szCs w:val="17"/>
                <w:rtl w:val="0"/>
              </w:rPr>
              <w:t xml:space="preserve">Monorepo, web base, desktop base, backend base, PostgreSQL y README.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0"/>
                <w:bCs w:val="0"/>
                <w:sz w:val="17"/>
                <w:szCs w:val="17"/>
                <w:rtl w:val="0"/>
              </w:rPr>
              <w:t xml:space="preserve">Sprint 3</w:t>
            </w:r>
            <w:r w:rsidDel="00000000" w:rsidR="00000000" w:rsidRPr="00000000">
              <w:rPr>
                <w:rtl w:val="0"/>
              </w:rPr>
            </w:r>
          </w:p>
        </w:tc>
        <w:tc>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0"/>
                <w:bCs w:val="0"/>
                <w:sz w:val="17"/>
                <w:szCs w:val="17"/>
                <w:rtl w:val="0"/>
              </w:rPr>
              <w:t xml:space="preserve">Seguridad y usuarios</w:t>
            </w:r>
            <w:r w:rsidDel="00000000" w:rsidR="00000000" w:rsidRPr="00000000">
              <w:rPr>
                <w:rtl w:val="0"/>
              </w:rPr>
            </w:r>
          </w:p>
        </w:tc>
        <w:tc>
          <w:tcPr/>
          <w:p w:rsidR="00000000" w:rsidDel="00000000" w:rsidP="00000000" w:rsidRDefault="00000000" w:rsidRPr="00000000" w14:paraId="000001F2">
            <w:pPr>
              <w:spacing w:after="0" w:lineRule="auto"/>
              <w:rPr/>
            </w:pPr>
            <w:r w:rsidDel="00000000" w:rsidR="00000000" w:rsidRPr="00000000">
              <w:rPr>
                <w:rFonts w:ascii="Aptos" w:cs="Aptos" w:eastAsia="Aptos" w:hAnsi="Aptos"/>
                <w:b w:val="0"/>
                <w:bCs w:val="0"/>
                <w:sz w:val="17"/>
                <w:szCs w:val="17"/>
                <w:rtl w:val="0"/>
              </w:rPr>
              <w:t xml:space="preserve">Auth, roles, permisos, sesiones, guards, validacion y Swagger.</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F3">
            <w:pPr>
              <w:spacing w:after="0" w:lineRule="auto"/>
              <w:rPr/>
            </w:pPr>
            <w:r w:rsidDel="00000000" w:rsidR="00000000" w:rsidRPr="00000000">
              <w:rPr>
                <w:rFonts w:ascii="Aptos" w:cs="Aptos" w:eastAsia="Aptos" w:hAnsi="Aptos"/>
                <w:b w:val="0"/>
                <w:bCs w:val="0"/>
                <w:sz w:val="17"/>
                <w:szCs w:val="17"/>
                <w:rtl w:val="0"/>
              </w:rPr>
              <w:t xml:space="preserve">Sprint 4</w:t>
            </w:r>
            <w:r w:rsidDel="00000000" w:rsidR="00000000" w:rsidRPr="00000000">
              <w:rPr>
                <w:rtl w:val="0"/>
              </w:rPr>
            </w:r>
          </w:p>
        </w:tc>
        <w:tc>
          <w:tcPr/>
          <w:p w:rsidR="00000000" w:rsidDel="00000000" w:rsidP="00000000" w:rsidRDefault="00000000" w:rsidRPr="00000000" w14:paraId="000001F4">
            <w:pPr>
              <w:spacing w:after="0" w:lineRule="auto"/>
              <w:rPr/>
            </w:pPr>
            <w:r w:rsidDel="00000000" w:rsidR="00000000" w:rsidRPr="00000000">
              <w:rPr>
                <w:rFonts w:ascii="Aptos" w:cs="Aptos" w:eastAsia="Aptos" w:hAnsi="Aptos"/>
                <w:b w:val="0"/>
                <w:bCs w:val="0"/>
                <w:sz w:val="17"/>
                <w:szCs w:val="17"/>
                <w:rtl w:val="0"/>
              </w:rPr>
              <w:t xml:space="preserve">Agenda base</w:t>
            </w:r>
            <w:r w:rsidDel="00000000" w:rsidR="00000000" w:rsidRPr="00000000">
              <w:rPr>
                <w:rtl w:val="0"/>
              </w:rPr>
            </w:r>
          </w:p>
        </w:tc>
        <w:tc>
          <w:tcPr/>
          <w:p w:rsidR="00000000" w:rsidDel="00000000" w:rsidP="00000000" w:rsidRDefault="00000000" w:rsidRPr="00000000" w14:paraId="000001F5">
            <w:pPr>
              <w:spacing w:after="0" w:lineRule="auto"/>
              <w:rPr/>
            </w:pPr>
            <w:r w:rsidDel="00000000" w:rsidR="00000000" w:rsidRPr="00000000">
              <w:rPr>
                <w:rFonts w:ascii="Aptos" w:cs="Aptos" w:eastAsia="Aptos" w:hAnsi="Aptos"/>
                <w:b w:val="0"/>
                <w:bCs w:val="0"/>
                <w:sz w:val="17"/>
                <w:szCs w:val="17"/>
                <w:rtl w:val="0"/>
              </w:rPr>
              <w:t xml:space="preserve">Instituciones, sedes, servicios, profesionales y disponibilidad.</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F6">
            <w:pPr>
              <w:spacing w:after="0" w:lineRule="auto"/>
              <w:rPr/>
            </w:pPr>
            <w:r w:rsidDel="00000000" w:rsidR="00000000" w:rsidRPr="00000000">
              <w:rPr>
                <w:rFonts w:ascii="Aptos" w:cs="Aptos" w:eastAsia="Aptos" w:hAnsi="Aptos"/>
                <w:b w:val="0"/>
                <w:bCs w:val="0"/>
                <w:sz w:val="17"/>
                <w:szCs w:val="17"/>
                <w:rtl w:val="0"/>
              </w:rPr>
              <w:t xml:space="preserve">Sprint 5</w:t>
            </w:r>
            <w:r w:rsidDel="00000000" w:rsidR="00000000" w:rsidRPr="00000000">
              <w:rPr>
                <w:rtl w:val="0"/>
              </w:rPr>
            </w:r>
          </w:p>
        </w:tc>
        <w:tc>
          <w:tcPr/>
          <w:p w:rsidR="00000000" w:rsidDel="00000000" w:rsidP="00000000" w:rsidRDefault="00000000" w:rsidRPr="00000000" w14:paraId="000001F7">
            <w:pPr>
              <w:spacing w:after="0" w:lineRule="auto"/>
              <w:rPr/>
            </w:pPr>
            <w:r w:rsidDel="00000000" w:rsidR="00000000" w:rsidRPr="00000000">
              <w:rPr>
                <w:rFonts w:ascii="Aptos" w:cs="Aptos" w:eastAsia="Aptos" w:hAnsi="Aptos"/>
                <w:b w:val="0"/>
                <w:bCs w:val="0"/>
                <w:sz w:val="17"/>
                <w:szCs w:val="17"/>
                <w:rtl w:val="0"/>
              </w:rPr>
              <w:t xml:space="preserve">Citas y lista de espera</w:t>
            </w:r>
            <w:r w:rsidDel="00000000" w:rsidR="00000000" w:rsidRPr="00000000">
              <w:rPr>
                <w:rtl w:val="0"/>
              </w:rPr>
            </w:r>
          </w:p>
        </w:tc>
        <w:tc>
          <w:tcPr/>
          <w:p w:rsidR="00000000" w:rsidDel="00000000" w:rsidP="00000000" w:rsidRDefault="00000000" w:rsidRPr="00000000" w14:paraId="000001F8">
            <w:pPr>
              <w:spacing w:after="0" w:lineRule="auto"/>
              <w:rPr/>
            </w:pPr>
            <w:r w:rsidDel="00000000" w:rsidR="00000000" w:rsidRPr="00000000">
              <w:rPr>
                <w:rFonts w:ascii="Aptos" w:cs="Aptos" w:eastAsia="Aptos" w:hAnsi="Aptos"/>
                <w:b w:val="0"/>
                <w:bCs w:val="0"/>
                <w:sz w:val="17"/>
                <w:szCs w:val="17"/>
                <w:rtl w:val="0"/>
              </w:rPr>
              <w:t xml:space="preserve">Crear citas, cancelar, confirmar, ingresar a espera y estados.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F9">
            <w:pPr>
              <w:spacing w:after="0" w:lineRule="auto"/>
              <w:rPr/>
            </w:pPr>
            <w:r w:rsidDel="00000000" w:rsidR="00000000" w:rsidRPr="00000000">
              <w:rPr>
                <w:rFonts w:ascii="Aptos" w:cs="Aptos" w:eastAsia="Aptos" w:hAnsi="Aptos"/>
                <w:b w:val="0"/>
                <w:bCs w:val="0"/>
                <w:sz w:val="17"/>
                <w:szCs w:val="17"/>
                <w:rtl w:val="0"/>
              </w:rPr>
              <w:t xml:space="preserve">Sprint 6</w:t>
            </w:r>
            <w:r w:rsidDel="00000000" w:rsidR="00000000" w:rsidRPr="00000000">
              <w:rPr>
                <w:rtl w:val="0"/>
              </w:rPr>
            </w:r>
          </w:p>
        </w:tc>
        <w:tc>
          <w:tcPr/>
          <w:p w:rsidR="00000000" w:rsidDel="00000000" w:rsidP="00000000" w:rsidRDefault="00000000" w:rsidRPr="00000000" w14:paraId="000001FA">
            <w:pPr>
              <w:spacing w:after="0" w:lineRule="auto"/>
              <w:rPr/>
            </w:pPr>
            <w:r w:rsidDel="00000000" w:rsidR="00000000" w:rsidRPr="00000000">
              <w:rPr>
                <w:rFonts w:ascii="Aptos" w:cs="Aptos" w:eastAsia="Aptos" w:hAnsi="Aptos"/>
                <w:b w:val="0"/>
                <w:bCs w:val="0"/>
                <w:sz w:val="17"/>
                <w:szCs w:val="17"/>
                <w:rtl w:val="0"/>
              </w:rPr>
              <w:t xml:space="preserve">Motor de reasignacion</w:t>
            </w:r>
            <w:r w:rsidDel="00000000" w:rsidR="00000000" w:rsidRPr="00000000">
              <w:rPr>
                <w:rtl w:val="0"/>
              </w:rPr>
            </w:r>
          </w:p>
        </w:tc>
        <w:tc>
          <w:tcPr/>
          <w:p w:rsidR="00000000" w:rsidDel="00000000" w:rsidP="00000000" w:rsidRDefault="00000000" w:rsidRPr="00000000" w14:paraId="000001FB">
            <w:pPr>
              <w:spacing w:after="0" w:lineRule="auto"/>
              <w:rPr/>
            </w:pPr>
            <w:r w:rsidDel="00000000" w:rsidR="00000000" w:rsidRPr="00000000">
              <w:rPr>
                <w:rFonts w:ascii="Aptos" w:cs="Aptos" w:eastAsia="Aptos" w:hAnsi="Aptos"/>
                <w:b w:val="0"/>
                <w:bCs w:val="0"/>
                <w:sz w:val="17"/>
                <w:szCs w:val="17"/>
                <w:rtl w:val="0"/>
              </w:rPr>
              <w:t xml:space="preserve">Algoritmo, ofertas, expiracion, aceptacion y auditoria.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FC">
            <w:pPr>
              <w:spacing w:after="0" w:lineRule="auto"/>
              <w:rPr/>
            </w:pPr>
            <w:r w:rsidDel="00000000" w:rsidR="00000000" w:rsidRPr="00000000">
              <w:rPr>
                <w:rFonts w:ascii="Aptos" w:cs="Aptos" w:eastAsia="Aptos" w:hAnsi="Aptos"/>
                <w:b w:val="0"/>
                <w:bCs w:val="0"/>
                <w:sz w:val="17"/>
                <w:szCs w:val="17"/>
                <w:rtl w:val="0"/>
              </w:rPr>
              <w:t xml:space="preserve">Sprint 7</w:t>
            </w:r>
            <w:r w:rsidDel="00000000" w:rsidR="00000000" w:rsidRPr="00000000">
              <w:rPr>
                <w:rtl w:val="0"/>
              </w:rPr>
            </w:r>
          </w:p>
        </w:tc>
        <w:tc>
          <w:tcPr/>
          <w:p w:rsidR="00000000" w:rsidDel="00000000" w:rsidP="00000000" w:rsidRDefault="00000000" w:rsidRPr="00000000" w14:paraId="000001FD">
            <w:pPr>
              <w:spacing w:after="0" w:lineRule="auto"/>
              <w:rPr/>
            </w:pPr>
            <w:r w:rsidDel="00000000" w:rsidR="00000000" w:rsidRPr="00000000">
              <w:rPr>
                <w:rFonts w:ascii="Aptos" w:cs="Aptos" w:eastAsia="Aptos" w:hAnsi="Aptos"/>
                <w:b w:val="0"/>
                <w:bCs w:val="0"/>
                <w:sz w:val="17"/>
                <w:szCs w:val="17"/>
                <w:rtl w:val="0"/>
              </w:rPr>
              <w:t xml:space="preserve">Reportes y escritorio</w:t>
            </w:r>
            <w:r w:rsidDel="00000000" w:rsidR="00000000" w:rsidRPr="00000000">
              <w:rPr>
                <w:rtl w:val="0"/>
              </w:rPr>
            </w:r>
          </w:p>
        </w:tc>
        <w:tc>
          <w:tcPr/>
          <w:p w:rsidR="00000000" w:rsidDel="00000000" w:rsidP="00000000" w:rsidRDefault="00000000" w:rsidRPr="00000000" w14:paraId="000001FE">
            <w:pPr>
              <w:spacing w:after="0" w:lineRule="auto"/>
              <w:rPr/>
            </w:pPr>
            <w:r w:rsidDel="00000000" w:rsidR="00000000" w:rsidRPr="00000000">
              <w:rPr>
                <w:rFonts w:ascii="Aptos" w:cs="Aptos" w:eastAsia="Aptos" w:hAnsi="Aptos"/>
                <w:b w:val="0"/>
                <w:bCs w:val="0"/>
                <w:sz w:val="17"/>
                <w:szCs w:val="17"/>
                <w:rtl w:val="0"/>
              </w:rPr>
              <w:t xml:space="preserve">Dashboard, reportes, app Tauri operativa y flujo demo.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1FF">
            <w:pPr>
              <w:spacing w:after="0" w:lineRule="auto"/>
              <w:rPr/>
            </w:pPr>
            <w:r w:rsidDel="00000000" w:rsidR="00000000" w:rsidRPr="00000000">
              <w:rPr>
                <w:rFonts w:ascii="Aptos" w:cs="Aptos" w:eastAsia="Aptos" w:hAnsi="Aptos"/>
                <w:b w:val="0"/>
                <w:bCs w:val="0"/>
                <w:sz w:val="17"/>
                <w:szCs w:val="17"/>
                <w:rtl w:val="0"/>
              </w:rPr>
              <w:t xml:space="preserve">Sprint 8</w:t>
            </w:r>
            <w:r w:rsidDel="00000000" w:rsidR="00000000" w:rsidRPr="00000000">
              <w:rPr>
                <w:rtl w:val="0"/>
              </w:rPr>
            </w:r>
          </w:p>
        </w:tc>
        <w:tc>
          <w:tcPr/>
          <w:p w:rsidR="00000000" w:rsidDel="00000000" w:rsidP="00000000" w:rsidRDefault="00000000" w:rsidRPr="00000000" w14:paraId="00000200">
            <w:pPr>
              <w:spacing w:after="0" w:lineRule="auto"/>
              <w:rPr/>
            </w:pPr>
            <w:r w:rsidDel="00000000" w:rsidR="00000000" w:rsidRPr="00000000">
              <w:rPr>
                <w:rFonts w:ascii="Aptos" w:cs="Aptos" w:eastAsia="Aptos" w:hAnsi="Aptos"/>
                <w:b w:val="0"/>
                <w:bCs w:val="0"/>
                <w:sz w:val="17"/>
                <w:szCs w:val="17"/>
                <w:rtl w:val="0"/>
              </w:rPr>
              <w:t xml:space="preserve">Cierre</w:t>
            </w:r>
            <w:r w:rsidDel="00000000" w:rsidR="00000000" w:rsidRPr="00000000">
              <w:rPr>
                <w:rtl w:val="0"/>
              </w:rPr>
            </w:r>
          </w:p>
        </w:tc>
        <w:tc>
          <w:tcPr/>
          <w:p w:rsidR="00000000" w:rsidDel="00000000" w:rsidP="00000000" w:rsidRDefault="00000000" w:rsidRPr="00000000" w14:paraId="00000201">
            <w:pPr>
              <w:spacing w:after="0" w:lineRule="auto"/>
              <w:rPr/>
            </w:pPr>
            <w:r w:rsidDel="00000000" w:rsidR="00000000" w:rsidRPr="00000000">
              <w:rPr>
                <w:rFonts w:ascii="Aptos" w:cs="Aptos" w:eastAsia="Aptos" w:hAnsi="Aptos"/>
                <w:b w:val="0"/>
                <w:bCs w:val="0"/>
                <w:sz w:val="17"/>
                <w:szCs w:val="17"/>
                <w:rtl w:val="0"/>
              </w:rPr>
              <w:t xml:space="preserve">Pruebas, seguridad, correcciones, documentacion final y presentacion.</w:t>
            </w:r>
            <w:r w:rsidDel="00000000" w:rsidR="00000000" w:rsidRPr="00000000">
              <w:rPr>
                <w:rtl w:val="0"/>
              </w:rPr>
            </w:r>
          </w:p>
        </w:tc>
      </w:tr>
    </w:tbl>
    <w:p w:rsidR="00000000" w:rsidDel="00000000" w:rsidP="00000000" w:rsidRDefault="00000000" w:rsidRPr="00000000" w14:paraId="00000202">
      <w:pPr>
        <w:pStyle w:val="Heading1"/>
        <w:spacing w:after="100" w:before="240" w:lineRule="auto"/>
        <w:rPr/>
      </w:pPr>
      <w:r w:rsidDel="00000000" w:rsidR="00000000" w:rsidRPr="00000000">
        <w:rPr>
          <w:rFonts w:ascii="Aptos" w:cs="Aptos" w:eastAsia="Aptos" w:hAnsi="Aptos"/>
          <w:rtl w:val="0"/>
        </w:rPr>
        <w:t xml:space="preserve">16. Historias de usuario iniciales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HU01: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usuario, quiero iniciar sesion de forma segura para acceder a mis citas y ofertas.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HU02: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usuario, quiero solicitar una cita por servicio, sede y disponibilidad para recibir atencion.</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HU03: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usuario, quiero cancelar una cita con motivo para liberar el cupo con trazabilidad.</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HU04: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usuario, quiero ingresar a una lista de espera para recibir una oferta si aparece una hora disponible.</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HU05: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funcionario, quiero registrar una cita para un usuario desde la aplicacion de escritorio.</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HU06: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funcionario, quiero ver la lista de espera ordenada por prioridad y compatibilidad.</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HU07: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sistema, quiero ejecutar el motor de reasignacion cuando una cita sea cancelada.</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HU08: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usuario, quiero aceptar o rechazar una oferta de cita antes de que expire.</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HU09: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administrador, quiero configurar reglas de reasignacion por servicio o sede.</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HU10: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auditor, quiero revisar el historial completo de cambios de una cita.</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HU11: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administrador, quiero ver reportes de citas recuperadas, cancelaciones e inasistencias.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HU12: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Como profesional, quiero revisar mi agenda diaria y las citas reasignadas.</w:t>
      </w:r>
    </w:p>
    <w:p w:rsidR="00000000" w:rsidDel="00000000" w:rsidP="00000000" w:rsidRDefault="00000000" w:rsidRPr="00000000" w14:paraId="0000020F">
      <w:pPr>
        <w:pStyle w:val="Heading1"/>
        <w:spacing w:after="100" w:before="240" w:lineRule="auto"/>
        <w:rPr/>
      </w:pPr>
      <w:r w:rsidDel="00000000" w:rsidR="00000000" w:rsidRPr="00000000">
        <w:rPr>
          <w:rFonts w:ascii="Aptos" w:cs="Aptos" w:eastAsia="Aptos" w:hAnsi="Aptos"/>
          <w:rtl w:val="0"/>
        </w:rPr>
        <w:t xml:space="preserve">17. Plan de desarrollo</w:t>
      </w:r>
      <w:r w:rsidDel="00000000" w:rsidR="00000000" w:rsidRPr="00000000">
        <w:rPr>
          <w:rtl w:val="0"/>
        </w:rPr>
      </w:r>
    </w:p>
    <w:p w:rsidR="00000000" w:rsidDel="00000000" w:rsidP="00000000" w:rsidRDefault="00000000" w:rsidRPr="00000000" w14:paraId="00000210">
      <w:pPr>
        <w:pStyle w:val="Heading2"/>
        <w:spacing w:after="100" w:before="160" w:lineRule="auto"/>
        <w:rPr/>
      </w:pPr>
      <w:r w:rsidDel="00000000" w:rsidR="00000000" w:rsidRPr="00000000">
        <w:rPr>
          <w:rFonts w:ascii="Aptos" w:cs="Aptos" w:eastAsia="Aptos" w:hAnsi="Aptos"/>
          <w:rtl w:val="0"/>
        </w:rPr>
        <w:t xml:space="preserve">17.1 Reglas de trabajo</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Trabajar por tareas pequeñas, verificables y asociadas a un sprint.</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Mantener el contexto del proyecto, stack, arquitectura y reglas de seguridad en cada fase importante.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Solicitar que se indiquen archivos modificados, decisiones tecnicas y comandos de prueba.</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Revisar los cambios antes de aceptarlos en el repositorio.</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incluir secretos reales ni variables de entorno hardcodeadas en el codigo.</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Exigir validaciones, manejo de errores y pruebas cuando se implemente logica critica.</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Crear commits por modulo, historia de usuario o avance funcional.</w:t>
      </w:r>
    </w:p>
    <w:p w:rsidR="00000000" w:rsidDel="00000000" w:rsidP="00000000" w:rsidRDefault="00000000" w:rsidRPr="00000000" w14:paraId="00000218">
      <w:pPr>
        <w:pStyle w:val="Heading2"/>
        <w:spacing w:after="100" w:before="160" w:lineRule="auto"/>
        <w:rPr/>
      </w:pPr>
      <w:r w:rsidDel="00000000" w:rsidR="00000000" w:rsidRPr="00000000">
        <w:rPr>
          <w:rFonts w:ascii="Aptos" w:cs="Aptos" w:eastAsia="Aptos" w:hAnsi="Aptos"/>
          <w:rtl w:val="0"/>
        </w:rPr>
        <w:t xml:space="preserve">17.2 Fases de trabajo</w:t>
      </w: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0f172a" w:val="clear"/>
          </w:tcPr>
          <w:p w:rsidR="00000000" w:rsidDel="00000000" w:rsidP="00000000" w:rsidRDefault="00000000" w:rsidRPr="00000000" w14:paraId="00000219">
            <w:pPr>
              <w:spacing w:after="0" w:lineRule="auto"/>
              <w:rPr/>
            </w:pPr>
            <w:r w:rsidDel="00000000" w:rsidR="00000000" w:rsidRPr="00000000">
              <w:rPr>
                <w:rFonts w:ascii="Aptos" w:cs="Aptos" w:eastAsia="Aptos" w:hAnsi="Aptos"/>
                <w:b w:val="1"/>
                <w:bCs w:val="1"/>
                <w:color w:val="ffffff"/>
                <w:sz w:val="17"/>
                <w:szCs w:val="17"/>
                <w:rtl w:val="0"/>
              </w:rPr>
              <w:t xml:space="preserve">Fase</w:t>
            </w:r>
            <w:r w:rsidDel="00000000" w:rsidR="00000000" w:rsidRPr="00000000">
              <w:rPr>
                <w:rtl w:val="0"/>
              </w:rPr>
            </w:r>
          </w:p>
        </w:tc>
        <w:tc>
          <w:tcPr>
            <w:shd w:fill="0f172a" w:val="clear"/>
          </w:tcPr>
          <w:p w:rsidR="00000000" w:rsidDel="00000000" w:rsidP="00000000" w:rsidRDefault="00000000" w:rsidRPr="00000000" w14:paraId="0000021A">
            <w:pPr>
              <w:spacing w:after="0" w:lineRule="auto"/>
              <w:rPr/>
            </w:pPr>
            <w:r w:rsidDel="00000000" w:rsidR="00000000" w:rsidRPr="00000000">
              <w:rPr>
                <w:rFonts w:ascii="Aptos" w:cs="Aptos" w:eastAsia="Aptos" w:hAnsi="Aptos"/>
                <w:b w:val="1"/>
                <w:bCs w:val="1"/>
                <w:color w:val="ffffff"/>
                <w:sz w:val="17"/>
                <w:szCs w:val="17"/>
                <w:rtl w:val="0"/>
              </w:rPr>
              <w:t xml:space="preserve">Objetivo</w:t>
            </w:r>
            <w:r w:rsidDel="00000000" w:rsidR="00000000" w:rsidRPr="00000000">
              <w:rPr>
                <w:rtl w:val="0"/>
              </w:rPr>
            </w:r>
          </w:p>
        </w:tc>
        <w:tc>
          <w:tcPr>
            <w:shd w:fill="0f172a" w:val="clear"/>
          </w:tcPr>
          <w:p w:rsidR="00000000" w:rsidDel="00000000" w:rsidP="00000000" w:rsidRDefault="00000000" w:rsidRPr="00000000" w14:paraId="0000021B">
            <w:pPr>
              <w:spacing w:after="0" w:lineRule="auto"/>
              <w:rPr/>
            </w:pPr>
            <w:r w:rsidDel="00000000" w:rsidR="00000000" w:rsidRPr="00000000">
              <w:rPr>
                <w:rFonts w:ascii="Aptos" w:cs="Aptos" w:eastAsia="Aptos" w:hAnsi="Aptos"/>
                <w:b w:val="1"/>
                <w:bCs w:val="1"/>
                <w:color w:val="ffffff"/>
                <w:sz w:val="17"/>
                <w:szCs w:val="17"/>
                <w:rtl w:val="0"/>
              </w:rPr>
              <w:t xml:space="preserve">Resultado esperado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1C">
            <w:pPr>
              <w:spacing w:after="0" w:lineRule="auto"/>
              <w:rPr/>
            </w:pPr>
            <w:r w:rsidDel="00000000" w:rsidR="00000000" w:rsidRPr="00000000">
              <w:rPr>
                <w:rFonts w:ascii="Aptos" w:cs="Aptos" w:eastAsia="Aptos" w:hAnsi="Aptos"/>
                <w:b w:val="0"/>
                <w:bCs w:val="0"/>
                <w:sz w:val="17"/>
                <w:szCs w:val="17"/>
                <w:rtl w:val="0"/>
              </w:rPr>
              <w:t xml:space="preserve">Estructura inicial</w:t>
            </w:r>
            <w:r w:rsidDel="00000000" w:rsidR="00000000" w:rsidRPr="00000000">
              <w:rPr>
                <w:rtl w:val="0"/>
              </w:rPr>
            </w:r>
          </w:p>
        </w:tc>
        <w:tc>
          <w:tcPr/>
          <w:p w:rsidR="00000000" w:rsidDel="00000000" w:rsidP="00000000" w:rsidRDefault="00000000" w:rsidRPr="00000000" w14:paraId="0000021D">
            <w:pPr>
              <w:spacing w:after="0" w:lineRule="auto"/>
              <w:rPr/>
            </w:pPr>
            <w:r w:rsidDel="00000000" w:rsidR="00000000" w:rsidRPr="00000000">
              <w:rPr>
                <w:rFonts w:ascii="Aptos" w:cs="Aptos" w:eastAsia="Aptos" w:hAnsi="Aptos"/>
                <w:b w:val="0"/>
                <w:bCs w:val="0"/>
                <w:sz w:val="17"/>
                <w:szCs w:val="17"/>
                <w:rtl w:val="0"/>
              </w:rPr>
              <w:t xml:space="preserve">Ordenar monorepo, carpetas, scripts y documentacion base.</w:t>
            </w:r>
            <w:r w:rsidDel="00000000" w:rsidR="00000000" w:rsidRPr="00000000">
              <w:rPr>
                <w:rtl w:val="0"/>
              </w:rPr>
            </w:r>
          </w:p>
        </w:tc>
        <w:tc>
          <w:tcPr/>
          <w:p w:rsidR="00000000" w:rsidDel="00000000" w:rsidP="00000000" w:rsidRDefault="00000000" w:rsidRPr="00000000" w14:paraId="0000021E">
            <w:pPr>
              <w:spacing w:after="0" w:lineRule="auto"/>
              <w:rPr/>
            </w:pPr>
            <w:r w:rsidDel="00000000" w:rsidR="00000000" w:rsidRPr="00000000">
              <w:rPr>
                <w:rFonts w:ascii="Aptos" w:cs="Aptos" w:eastAsia="Aptos" w:hAnsi="Aptos"/>
                <w:b w:val="0"/>
                <w:bCs w:val="0"/>
                <w:sz w:val="17"/>
                <w:szCs w:val="17"/>
                <w:rtl w:val="0"/>
              </w:rPr>
              <w:t xml:space="preserve">Repositorio entendible y preparado para desarrollo.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1F">
            <w:pPr>
              <w:spacing w:after="0" w:lineRule="auto"/>
              <w:rPr/>
            </w:pPr>
            <w:r w:rsidDel="00000000" w:rsidR="00000000" w:rsidRPr="00000000">
              <w:rPr>
                <w:rFonts w:ascii="Aptos" w:cs="Aptos" w:eastAsia="Aptos" w:hAnsi="Aptos"/>
                <w:b w:val="0"/>
                <w:bCs w:val="0"/>
                <w:sz w:val="17"/>
                <w:szCs w:val="17"/>
                <w:rtl w:val="0"/>
              </w:rPr>
              <w:t xml:space="preserve">Backend base</w:t>
            </w:r>
            <w:r w:rsidDel="00000000" w:rsidR="00000000" w:rsidRPr="00000000">
              <w:rPr>
                <w:rtl w:val="0"/>
              </w:rPr>
            </w:r>
          </w:p>
        </w:tc>
        <w:tc>
          <w:tcPr/>
          <w:p w:rsidR="00000000" w:rsidDel="00000000" w:rsidP="00000000" w:rsidRDefault="00000000" w:rsidRPr="00000000" w14:paraId="00000220">
            <w:pPr>
              <w:spacing w:after="0" w:lineRule="auto"/>
              <w:rPr/>
            </w:pPr>
            <w:r w:rsidDel="00000000" w:rsidR="00000000" w:rsidRPr="00000000">
              <w:rPr>
                <w:rFonts w:ascii="Aptos" w:cs="Aptos" w:eastAsia="Aptos" w:hAnsi="Aptos"/>
                <w:b w:val="0"/>
                <w:bCs w:val="0"/>
                <w:sz w:val="17"/>
                <w:szCs w:val="17"/>
                <w:rtl w:val="0"/>
              </w:rPr>
              <w:t xml:space="preserve">Configurar NestJS, Prisma, PostgreSQL, Swagger, health check y seguridad inicial.</w:t>
            </w:r>
            <w:r w:rsidDel="00000000" w:rsidR="00000000" w:rsidRPr="00000000">
              <w:rPr>
                <w:rtl w:val="0"/>
              </w:rPr>
            </w:r>
          </w:p>
        </w:tc>
        <w:tc>
          <w:tcPr/>
          <w:p w:rsidR="00000000" w:rsidDel="00000000" w:rsidP="00000000" w:rsidRDefault="00000000" w:rsidRPr="00000000" w14:paraId="00000221">
            <w:pPr>
              <w:spacing w:after="0" w:lineRule="auto"/>
              <w:rPr/>
            </w:pPr>
            <w:r w:rsidDel="00000000" w:rsidR="00000000" w:rsidRPr="00000000">
              <w:rPr>
                <w:rFonts w:ascii="Aptos" w:cs="Aptos" w:eastAsia="Aptos" w:hAnsi="Aptos"/>
                <w:b w:val="0"/>
                <w:bCs w:val="0"/>
                <w:sz w:val="17"/>
                <w:szCs w:val="17"/>
                <w:rtl w:val="0"/>
              </w:rPr>
              <w:t xml:space="preserve">API base ejecutable y documentada.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22">
            <w:pPr>
              <w:spacing w:after="0" w:lineRule="auto"/>
              <w:rPr/>
            </w:pPr>
            <w:r w:rsidDel="00000000" w:rsidR="00000000" w:rsidRPr="00000000">
              <w:rPr>
                <w:rFonts w:ascii="Aptos" w:cs="Aptos" w:eastAsia="Aptos" w:hAnsi="Aptos"/>
                <w:b w:val="0"/>
                <w:bCs w:val="0"/>
                <w:sz w:val="17"/>
                <w:szCs w:val="17"/>
                <w:rtl w:val="0"/>
              </w:rPr>
              <w:t xml:space="preserve">Base de datos</w:t>
            </w:r>
            <w:r w:rsidDel="00000000" w:rsidR="00000000" w:rsidRPr="00000000">
              <w:rPr>
                <w:rtl w:val="0"/>
              </w:rPr>
            </w:r>
          </w:p>
        </w:tc>
        <w:tc>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0"/>
                <w:bCs w:val="0"/>
                <w:sz w:val="17"/>
                <w:szCs w:val="17"/>
                <w:rtl w:val="0"/>
              </w:rPr>
              <w:t xml:space="preserve">Construir schema, migraciones, relaciones, constraints e indices.</w:t>
            </w:r>
            <w:r w:rsidDel="00000000" w:rsidR="00000000" w:rsidRPr="00000000">
              <w:rPr>
                <w:rtl w:val="0"/>
              </w:rPr>
            </w:r>
          </w:p>
        </w:tc>
        <w:tc>
          <w:tcPr/>
          <w:p w:rsidR="00000000" w:rsidDel="00000000" w:rsidP="00000000" w:rsidRDefault="00000000" w:rsidRPr="00000000" w14:paraId="00000224">
            <w:pPr>
              <w:spacing w:after="0" w:lineRule="auto"/>
              <w:rPr/>
            </w:pPr>
            <w:r w:rsidDel="00000000" w:rsidR="00000000" w:rsidRPr="00000000">
              <w:rPr>
                <w:rFonts w:ascii="Aptos" w:cs="Aptos" w:eastAsia="Aptos" w:hAnsi="Aptos"/>
                <w:b w:val="0"/>
                <w:bCs w:val="0"/>
                <w:sz w:val="17"/>
                <w:szCs w:val="17"/>
                <w:rtl w:val="0"/>
              </w:rPr>
              <w:t xml:space="preserve">Persistencia normalizada y versionada.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25">
            <w:pPr>
              <w:spacing w:after="0" w:lineRule="auto"/>
              <w:rPr/>
            </w:pPr>
            <w:r w:rsidDel="00000000" w:rsidR="00000000" w:rsidRPr="00000000">
              <w:rPr>
                <w:rFonts w:ascii="Aptos" w:cs="Aptos" w:eastAsia="Aptos" w:hAnsi="Aptos"/>
                <w:b w:val="0"/>
                <w:bCs w:val="0"/>
                <w:sz w:val="17"/>
                <w:szCs w:val="17"/>
                <w:rtl w:val="0"/>
              </w:rPr>
              <w:t xml:space="preserve">Autenticacion y RBAC</w:t>
            </w:r>
            <w:r w:rsidDel="00000000" w:rsidR="00000000" w:rsidRPr="00000000">
              <w:rPr>
                <w:rtl w:val="0"/>
              </w:rPr>
            </w:r>
          </w:p>
        </w:tc>
        <w:tc>
          <w:tcPr/>
          <w:p w:rsidR="00000000" w:rsidDel="00000000" w:rsidP="00000000" w:rsidRDefault="00000000" w:rsidRPr="00000000" w14:paraId="00000226">
            <w:pPr>
              <w:spacing w:after="0" w:lineRule="auto"/>
              <w:rPr/>
            </w:pPr>
            <w:r w:rsidDel="00000000" w:rsidR="00000000" w:rsidRPr="00000000">
              <w:rPr>
                <w:rFonts w:ascii="Aptos" w:cs="Aptos" w:eastAsia="Aptos" w:hAnsi="Aptos"/>
                <w:b w:val="0"/>
                <w:bCs w:val="0"/>
                <w:sz w:val="17"/>
                <w:szCs w:val="17"/>
                <w:rtl w:val="0"/>
              </w:rPr>
              <w:t xml:space="preserve">Implementar login, tokens, roles, permisos, guards y sesiones.</w:t>
            </w:r>
            <w:r w:rsidDel="00000000" w:rsidR="00000000" w:rsidRPr="00000000">
              <w:rPr>
                <w:rtl w:val="0"/>
              </w:rPr>
            </w:r>
          </w:p>
        </w:tc>
        <w:tc>
          <w:tcPr/>
          <w:p w:rsidR="00000000" w:rsidDel="00000000" w:rsidP="00000000" w:rsidRDefault="00000000" w:rsidRPr="00000000" w14:paraId="00000227">
            <w:pPr>
              <w:spacing w:after="0" w:lineRule="auto"/>
              <w:rPr/>
            </w:pPr>
            <w:r w:rsidDel="00000000" w:rsidR="00000000" w:rsidRPr="00000000">
              <w:rPr>
                <w:rFonts w:ascii="Aptos" w:cs="Aptos" w:eastAsia="Aptos" w:hAnsi="Aptos"/>
                <w:b w:val="0"/>
                <w:bCs w:val="0"/>
                <w:sz w:val="17"/>
                <w:szCs w:val="17"/>
                <w:rtl w:val="0"/>
              </w:rPr>
              <w:t xml:space="preserve">Acceso seguro por tipo de usuario.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28">
            <w:pPr>
              <w:spacing w:after="0" w:lineRule="auto"/>
              <w:rPr/>
            </w:pPr>
            <w:r w:rsidDel="00000000" w:rsidR="00000000" w:rsidRPr="00000000">
              <w:rPr>
                <w:rFonts w:ascii="Aptos" w:cs="Aptos" w:eastAsia="Aptos" w:hAnsi="Aptos"/>
                <w:b w:val="0"/>
                <w:bCs w:val="0"/>
                <w:sz w:val="17"/>
                <w:szCs w:val="17"/>
                <w:rtl w:val="0"/>
              </w:rPr>
              <w:t xml:space="preserve">Agenda y citas</w:t>
            </w:r>
            <w:r w:rsidDel="00000000" w:rsidR="00000000" w:rsidRPr="00000000">
              <w:rPr>
                <w:rtl w:val="0"/>
              </w:rPr>
            </w:r>
          </w:p>
        </w:tc>
        <w:tc>
          <w:tcPr/>
          <w:p w:rsidR="00000000" w:rsidDel="00000000" w:rsidP="00000000" w:rsidRDefault="00000000" w:rsidRPr="00000000" w14:paraId="00000229">
            <w:pPr>
              <w:spacing w:after="0" w:lineRule="auto"/>
              <w:rPr/>
            </w:pPr>
            <w:r w:rsidDel="00000000" w:rsidR="00000000" w:rsidRPr="00000000">
              <w:rPr>
                <w:rFonts w:ascii="Aptos" w:cs="Aptos" w:eastAsia="Aptos" w:hAnsi="Aptos"/>
                <w:b w:val="0"/>
                <w:bCs w:val="0"/>
                <w:sz w:val="17"/>
                <w:szCs w:val="17"/>
                <w:rtl w:val="0"/>
              </w:rPr>
              <w:t xml:space="preserve">Crear servicios, disponibilidad, cupos, citas, cancelaciones y confirmaciones.</w:t>
            </w:r>
            <w:r w:rsidDel="00000000" w:rsidR="00000000" w:rsidRPr="00000000">
              <w:rPr>
                <w:rtl w:val="0"/>
              </w:rPr>
            </w:r>
          </w:p>
        </w:tc>
        <w:tc>
          <w:tcPr/>
          <w:p w:rsidR="00000000" w:rsidDel="00000000" w:rsidP="00000000" w:rsidRDefault="00000000" w:rsidRPr="00000000" w14:paraId="0000022A">
            <w:pPr>
              <w:spacing w:after="0" w:lineRule="auto"/>
              <w:rPr/>
            </w:pPr>
            <w:r w:rsidDel="00000000" w:rsidR="00000000" w:rsidRPr="00000000">
              <w:rPr>
                <w:rFonts w:ascii="Aptos" w:cs="Aptos" w:eastAsia="Aptos" w:hAnsi="Aptos"/>
                <w:b w:val="0"/>
                <w:bCs w:val="0"/>
                <w:sz w:val="17"/>
                <w:szCs w:val="17"/>
                <w:rtl w:val="0"/>
              </w:rPr>
              <w:t xml:space="preserve">Flujo operativo principal funcionando.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2B">
            <w:pPr>
              <w:spacing w:after="0" w:lineRule="auto"/>
              <w:rPr/>
            </w:pPr>
            <w:r w:rsidDel="00000000" w:rsidR="00000000" w:rsidRPr="00000000">
              <w:rPr>
                <w:rFonts w:ascii="Aptos" w:cs="Aptos" w:eastAsia="Aptos" w:hAnsi="Aptos"/>
                <w:b w:val="0"/>
                <w:bCs w:val="0"/>
                <w:sz w:val="17"/>
                <w:szCs w:val="17"/>
                <w:rtl w:val="0"/>
              </w:rPr>
              <w:t xml:space="preserve">Lista de espera</w:t>
            </w:r>
            <w:r w:rsidDel="00000000" w:rsidR="00000000" w:rsidRPr="00000000">
              <w:rPr>
                <w:rtl w:val="0"/>
              </w:rPr>
            </w:r>
          </w:p>
        </w:tc>
        <w:tc>
          <w:tcPr/>
          <w:p w:rsidR="00000000" w:rsidDel="00000000" w:rsidP="00000000" w:rsidRDefault="00000000" w:rsidRPr="00000000" w14:paraId="0000022C">
            <w:pPr>
              <w:spacing w:after="0" w:lineRule="auto"/>
              <w:rPr/>
            </w:pPr>
            <w:r w:rsidDel="00000000" w:rsidR="00000000" w:rsidRPr="00000000">
              <w:rPr>
                <w:rFonts w:ascii="Aptos" w:cs="Aptos" w:eastAsia="Aptos" w:hAnsi="Aptos"/>
                <w:b w:val="0"/>
                <w:bCs w:val="0"/>
                <w:sz w:val="17"/>
                <w:szCs w:val="17"/>
                <w:rtl w:val="0"/>
              </w:rPr>
              <w:t xml:space="preserve">Gestionar candidatos, prioridades, disponibilidad y estados.</w:t>
            </w:r>
            <w:r w:rsidDel="00000000" w:rsidR="00000000" w:rsidRPr="00000000">
              <w:rPr>
                <w:rtl w:val="0"/>
              </w:rPr>
            </w:r>
          </w:p>
        </w:tc>
        <w:tc>
          <w:tcPr/>
          <w:p w:rsidR="00000000" w:rsidDel="00000000" w:rsidP="00000000" w:rsidRDefault="00000000" w:rsidRPr="00000000" w14:paraId="0000022D">
            <w:pPr>
              <w:spacing w:after="0" w:lineRule="auto"/>
              <w:rPr/>
            </w:pPr>
            <w:r w:rsidDel="00000000" w:rsidR="00000000" w:rsidRPr="00000000">
              <w:rPr>
                <w:rFonts w:ascii="Aptos" w:cs="Aptos" w:eastAsia="Aptos" w:hAnsi="Aptos"/>
                <w:b w:val="0"/>
                <w:bCs w:val="0"/>
                <w:sz w:val="17"/>
                <w:szCs w:val="17"/>
                <w:rtl w:val="0"/>
              </w:rPr>
              <w:t xml:space="preserve">Usuarios en espera preparados para reasignacion.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2E">
            <w:pPr>
              <w:spacing w:after="0" w:lineRule="auto"/>
              <w:rPr/>
            </w:pPr>
            <w:r w:rsidDel="00000000" w:rsidR="00000000" w:rsidRPr="00000000">
              <w:rPr>
                <w:rFonts w:ascii="Aptos" w:cs="Aptos" w:eastAsia="Aptos" w:hAnsi="Aptos"/>
                <w:b w:val="0"/>
                <w:bCs w:val="0"/>
                <w:sz w:val="17"/>
                <w:szCs w:val="17"/>
                <w:rtl w:val="0"/>
              </w:rPr>
              <w:t xml:space="preserve">Motor de reasignacion</w:t>
            </w:r>
            <w:r w:rsidDel="00000000" w:rsidR="00000000" w:rsidRPr="00000000">
              <w:rPr>
                <w:rtl w:val="0"/>
              </w:rPr>
            </w:r>
          </w:p>
        </w:tc>
        <w:tc>
          <w:tcPr/>
          <w:p w:rsidR="00000000" w:rsidDel="00000000" w:rsidP="00000000" w:rsidRDefault="00000000" w:rsidRPr="00000000" w14:paraId="0000022F">
            <w:pPr>
              <w:spacing w:after="0" w:lineRule="auto"/>
              <w:rPr/>
            </w:pPr>
            <w:r w:rsidDel="00000000" w:rsidR="00000000" w:rsidRPr="00000000">
              <w:rPr>
                <w:rFonts w:ascii="Aptos" w:cs="Aptos" w:eastAsia="Aptos" w:hAnsi="Aptos"/>
                <w:b w:val="0"/>
                <w:bCs w:val="0"/>
                <w:sz w:val="17"/>
                <w:szCs w:val="17"/>
                <w:rtl w:val="0"/>
              </w:rPr>
              <w:t xml:space="preserve">Implementar algoritmo, transacciones, ofertas, expiracion y auditoria.</w:t>
            </w:r>
            <w:r w:rsidDel="00000000" w:rsidR="00000000" w:rsidRPr="00000000">
              <w:rPr>
                <w:rtl w:val="0"/>
              </w:rPr>
            </w:r>
          </w:p>
        </w:tc>
        <w:tc>
          <w:tcPr/>
          <w:p w:rsidR="00000000" w:rsidDel="00000000" w:rsidP="00000000" w:rsidRDefault="00000000" w:rsidRPr="00000000" w14:paraId="00000230">
            <w:pPr>
              <w:spacing w:after="0" w:lineRule="auto"/>
              <w:rPr/>
            </w:pPr>
            <w:r w:rsidDel="00000000" w:rsidR="00000000" w:rsidRPr="00000000">
              <w:rPr>
                <w:rFonts w:ascii="Aptos" w:cs="Aptos" w:eastAsia="Aptos" w:hAnsi="Aptos"/>
                <w:b w:val="0"/>
                <w:bCs w:val="0"/>
                <w:sz w:val="17"/>
                <w:szCs w:val="17"/>
                <w:rtl w:val="0"/>
              </w:rPr>
              <w:t xml:space="preserve">Citas canceladas recuperadas de forma trazable.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31">
            <w:pPr>
              <w:spacing w:after="0" w:lineRule="auto"/>
              <w:rPr/>
            </w:pPr>
            <w:r w:rsidDel="00000000" w:rsidR="00000000" w:rsidRPr="00000000">
              <w:rPr>
                <w:rFonts w:ascii="Aptos" w:cs="Aptos" w:eastAsia="Aptos" w:hAnsi="Aptos"/>
                <w:b w:val="0"/>
                <w:bCs w:val="0"/>
                <w:sz w:val="17"/>
                <w:szCs w:val="17"/>
                <w:rtl w:val="0"/>
              </w:rPr>
              <w:t xml:space="preserve">Frontend web</w:t>
            </w:r>
            <w:r w:rsidDel="00000000" w:rsidR="00000000" w:rsidRPr="00000000">
              <w:rPr>
                <w:rtl w:val="0"/>
              </w:rPr>
            </w:r>
          </w:p>
        </w:tc>
        <w:tc>
          <w:tcPr/>
          <w:p w:rsidR="00000000" w:rsidDel="00000000" w:rsidP="00000000" w:rsidRDefault="00000000" w:rsidRPr="00000000" w14:paraId="00000232">
            <w:pPr>
              <w:spacing w:after="0" w:lineRule="auto"/>
              <w:rPr/>
            </w:pPr>
            <w:r w:rsidDel="00000000" w:rsidR="00000000" w:rsidRPr="00000000">
              <w:rPr>
                <w:rFonts w:ascii="Aptos" w:cs="Aptos" w:eastAsia="Aptos" w:hAnsi="Aptos"/>
                <w:b w:val="0"/>
                <w:bCs w:val="0"/>
                <w:sz w:val="17"/>
                <w:szCs w:val="17"/>
                <w:rtl w:val="0"/>
              </w:rPr>
              <w:t xml:space="preserve">Crear experiencia para usuarios: citas, ofertas, lista de espera y notificaciones.</w:t>
            </w:r>
            <w:r w:rsidDel="00000000" w:rsidR="00000000" w:rsidRPr="00000000">
              <w:rPr>
                <w:rtl w:val="0"/>
              </w:rPr>
            </w:r>
          </w:p>
        </w:tc>
        <w:tc>
          <w:tcPr/>
          <w:p w:rsidR="00000000" w:rsidDel="00000000" w:rsidP="00000000" w:rsidRDefault="00000000" w:rsidRPr="00000000" w14:paraId="00000233">
            <w:pPr>
              <w:spacing w:after="0" w:lineRule="auto"/>
              <w:rPr/>
            </w:pPr>
            <w:r w:rsidDel="00000000" w:rsidR="00000000" w:rsidRPr="00000000">
              <w:rPr>
                <w:rFonts w:ascii="Aptos" w:cs="Aptos" w:eastAsia="Aptos" w:hAnsi="Aptos"/>
                <w:b w:val="0"/>
                <w:bCs w:val="0"/>
                <w:sz w:val="17"/>
                <w:szCs w:val="17"/>
                <w:rtl w:val="0"/>
              </w:rPr>
              <w:t xml:space="preserve">Web responsive funcional.</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34">
            <w:pPr>
              <w:spacing w:after="0" w:lineRule="auto"/>
              <w:rPr/>
            </w:pPr>
            <w:r w:rsidDel="00000000" w:rsidR="00000000" w:rsidRPr="00000000">
              <w:rPr>
                <w:rFonts w:ascii="Aptos" w:cs="Aptos" w:eastAsia="Aptos" w:hAnsi="Aptos"/>
                <w:b w:val="0"/>
                <w:bCs w:val="0"/>
                <w:sz w:val="17"/>
                <w:szCs w:val="17"/>
                <w:rtl w:val="0"/>
              </w:rPr>
              <w:t xml:space="preserve">Desktop Tauri</w:t>
            </w:r>
            <w:r w:rsidDel="00000000" w:rsidR="00000000" w:rsidRPr="00000000">
              <w:rPr>
                <w:rtl w:val="0"/>
              </w:rPr>
            </w:r>
          </w:p>
        </w:tc>
        <w:tc>
          <w:tcPr/>
          <w:p w:rsidR="00000000" w:rsidDel="00000000" w:rsidP="00000000" w:rsidRDefault="00000000" w:rsidRPr="00000000" w14:paraId="00000235">
            <w:pPr>
              <w:spacing w:after="0" w:lineRule="auto"/>
              <w:rPr/>
            </w:pPr>
            <w:r w:rsidDel="00000000" w:rsidR="00000000" w:rsidRPr="00000000">
              <w:rPr>
                <w:rFonts w:ascii="Aptos" w:cs="Aptos" w:eastAsia="Aptos" w:hAnsi="Aptos"/>
                <w:b w:val="0"/>
                <w:bCs w:val="0"/>
                <w:sz w:val="17"/>
                <w:szCs w:val="17"/>
                <w:rtl w:val="0"/>
              </w:rPr>
              <w:t xml:space="preserve">Crear panel institucional de agenda, lista de espera, reasignaciones y reportes.</w:t>
            </w:r>
            <w:r w:rsidDel="00000000" w:rsidR="00000000" w:rsidRPr="00000000">
              <w:rPr>
                <w:rtl w:val="0"/>
              </w:rPr>
            </w:r>
          </w:p>
        </w:tc>
        <w:tc>
          <w:tcPr/>
          <w:p w:rsidR="00000000" w:rsidDel="00000000" w:rsidP="00000000" w:rsidRDefault="00000000" w:rsidRPr="00000000" w14:paraId="00000236">
            <w:pPr>
              <w:spacing w:after="0" w:lineRule="auto"/>
              <w:rPr/>
            </w:pPr>
            <w:r w:rsidDel="00000000" w:rsidR="00000000" w:rsidRPr="00000000">
              <w:rPr>
                <w:rFonts w:ascii="Aptos" w:cs="Aptos" w:eastAsia="Aptos" w:hAnsi="Aptos"/>
                <w:b w:val="0"/>
                <w:bCs w:val="0"/>
                <w:sz w:val="17"/>
                <w:szCs w:val="17"/>
                <w:rtl w:val="0"/>
              </w:rPr>
              <w:t xml:space="preserve">Aplicacion de escritorio operativa.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37">
            <w:pPr>
              <w:spacing w:after="0" w:lineRule="auto"/>
              <w:rPr/>
            </w:pPr>
            <w:r w:rsidDel="00000000" w:rsidR="00000000" w:rsidRPr="00000000">
              <w:rPr>
                <w:rFonts w:ascii="Aptos" w:cs="Aptos" w:eastAsia="Aptos" w:hAnsi="Aptos"/>
                <w:b w:val="0"/>
                <w:bCs w:val="0"/>
                <w:sz w:val="17"/>
                <w:szCs w:val="17"/>
                <w:rtl w:val="0"/>
              </w:rPr>
              <w:t xml:space="preserve">Cierre</w:t>
            </w:r>
            <w:r w:rsidDel="00000000" w:rsidR="00000000" w:rsidRPr="00000000">
              <w:rPr>
                <w:rtl w:val="0"/>
              </w:rPr>
            </w:r>
          </w:p>
        </w:tc>
        <w:tc>
          <w:tcPr/>
          <w:p w:rsidR="00000000" w:rsidDel="00000000" w:rsidP="00000000" w:rsidRDefault="00000000" w:rsidRPr="00000000" w14:paraId="00000238">
            <w:pPr>
              <w:spacing w:after="0" w:lineRule="auto"/>
              <w:rPr/>
            </w:pPr>
            <w:r w:rsidDel="00000000" w:rsidR="00000000" w:rsidRPr="00000000">
              <w:rPr>
                <w:rFonts w:ascii="Aptos" w:cs="Aptos" w:eastAsia="Aptos" w:hAnsi="Aptos"/>
                <w:b w:val="0"/>
                <w:bCs w:val="0"/>
                <w:sz w:val="17"/>
                <w:szCs w:val="17"/>
                <w:rtl w:val="0"/>
              </w:rPr>
              <w:t xml:space="preserve">Pruebas, correcciones, documentacion, instalacion y demo final.</w:t>
            </w:r>
            <w:r w:rsidDel="00000000" w:rsidR="00000000" w:rsidRPr="00000000">
              <w:rPr>
                <w:rtl w:val="0"/>
              </w:rPr>
            </w:r>
          </w:p>
        </w:tc>
        <w:tc>
          <w:tcPr/>
          <w:p w:rsidR="00000000" w:rsidDel="00000000" w:rsidP="00000000" w:rsidRDefault="00000000" w:rsidRPr="00000000" w14:paraId="00000239">
            <w:pPr>
              <w:spacing w:after="0" w:lineRule="auto"/>
              <w:rPr/>
            </w:pPr>
            <w:r w:rsidDel="00000000" w:rsidR="00000000" w:rsidRPr="00000000">
              <w:rPr>
                <w:rFonts w:ascii="Aptos" w:cs="Aptos" w:eastAsia="Aptos" w:hAnsi="Aptos"/>
                <w:b w:val="0"/>
                <w:bCs w:val="0"/>
                <w:sz w:val="17"/>
                <w:szCs w:val="17"/>
                <w:rtl w:val="0"/>
              </w:rPr>
              <w:t xml:space="preserve">Proyecto presentable y defendible.</w:t>
            </w:r>
            <w:r w:rsidDel="00000000" w:rsidR="00000000" w:rsidRPr="00000000">
              <w:rPr>
                <w:rtl w:val="0"/>
              </w:rPr>
            </w:r>
          </w:p>
        </w:tc>
      </w:tr>
    </w:tbl>
    <w:p w:rsidR="00000000" w:rsidDel="00000000" w:rsidP="00000000" w:rsidRDefault="00000000" w:rsidRPr="00000000" w14:paraId="0000023A">
      <w:pPr>
        <w:pStyle w:val="Heading1"/>
        <w:spacing w:after="100" w:before="240" w:lineRule="auto"/>
        <w:rPr/>
      </w:pPr>
      <w:r w:rsidDel="00000000" w:rsidR="00000000" w:rsidRPr="00000000">
        <w:rPr>
          <w:rFonts w:ascii="Aptos" w:cs="Aptos" w:eastAsia="Aptos" w:hAnsi="Aptos"/>
          <w:rtl w:val="0"/>
        </w:rPr>
        <w:t xml:space="preserve">18. Checklist de instalacion para Windows</w:t>
      </w:r>
      <w:r w:rsidDel="00000000" w:rsidR="00000000" w:rsidRPr="00000000">
        <w:rPr>
          <w:rtl w:val="0"/>
        </w:rPr>
      </w:r>
    </w:p>
    <w:p w:rsidR="00000000" w:rsidDel="00000000" w:rsidP="00000000" w:rsidRDefault="00000000" w:rsidRPr="00000000" w14:paraId="0000023B">
      <w:pPr>
        <w:rPr/>
      </w:pPr>
      <w:r w:rsidDel="00000000" w:rsidR="00000000" w:rsidRPr="00000000">
        <w:rPr>
          <w:rFonts w:ascii="Aptos" w:cs="Aptos" w:eastAsia="Aptos" w:hAnsi="Aptos"/>
          <w:rtl w:val="0"/>
        </w:rPr>
        <w:t xml:space="preserve">Estado conocido del equipo: Windows, VS Code instalado, Node.js v24.11.0 instalado, npm como gestor de paquetes. Falta confirmar Git, instalar PostgreSQL, Rust y prerrequisitos de Tauri.</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Confirmar Git: git --version</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Instalar PostgreSQL o usar Docker con PostgreSQL.</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Instalar Rust mediante rustup para poder usar Tauri.</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Instalar prerrequisitos de Tauri para Windows, incluyendo WebView2 y herramientas necesarias.</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Confirmar Node: node -v</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Confirmar npm: npm -v</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Instalar NestJS CLI: npm i -g @nestjs/cli</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Crear repositorio GitHub privado o publico segun indicacion del profesor.</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Configurar .env.example sin secretos reales.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Crear rama main y ramas por sprint o modulo.</w:t>
      </w:r>
    </w:p>
    <w:p w:rsidR="00000000" w:rsidDel="00000000" w:rsidP="00000000" w:rsidRDefault="00000000" w:rsidRPr="00000000" w14:paraId="00000246">
      <w:pPr>
        <w:pStyle w:val="Heading1"/>
        <w:spacing w:after="100" w:before="240" w:lineRule="auto"/>
        <w:rPr/>
      </w:pPr>
      <w:r w:rsidDel="00000000" w:rsidR="00000000" w:rsidRPr="00000000">
        <w:rPr>
          <w:rFonts w:ascii="Aptos" w:cs="Aptos" w:eastAsia="Aptos" w:hAnsi="Aptos"/>
          <w:rtl w:val="0"/>
        </w:rPr>
        <w:t xml:space="preserve">19. Riesgos y mitigaciones</w:t>
      </w:r>
      <w:r w:rsidDel="00000000" w:rsidR="00000000" w:rsidRPr="00000000">
        <w:rPr>
          <w:rtl w:val="0"/>
        </w:rPr>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0f172a" w:val="clear"/>
          </w:tcPr>
          <w:p w:rsidR="00000000" w:rsidDel="00000000" w:rsidP="00000000" w:rsidRDefault="00000000" w:rsidRPr="00000000" w14:paraId="00000247">
            <w:pPr>
              <w:spacing w:after="0" w:lineRule="auto"/>
              <w:rPr/>
            </w:pPr>
            <w:r w:rsidDel="00000000" w:rsidR="00000000" w:rsidRPr="00000000">
              <w:rPr>
                <w:rFonts w:ascii="Aptos" w:cs="Aptos" w:eastAsia="Aptos" w:hAnsi="Aptos"/>
                <w:b w:val="1"/>
                <w:bCs w:val="1"/>
                <w:color w:val="ffffff"/>
                <w:sz w:val="17"/>
                <w:szCs w:val="17"/>
                <w:rtl w:val="0"/>
              </w:rPr>
              <w:t xml:space="preserve">Riesgo</w:t>
            </w:r>
            <w:r w:rsidDel="00000000" w:rsidR="00000000" w:rsidRPr="00000000">
              <w:rPr>
                <w:rtl w:val="0"/>
              </w:rPr>
            </w:r>
          </w:p>
        </w:tc>
        <w:tc>
          <w:tcPr>
            <w:shd w:fill="0f172a" w:val="clear"/>
          </w:tcPr>
          <w:p w:rsidR="00000000" w:rsidDel="00000000" w:rsidP="00000000" w:rsidRDefault="00000000" w:rsidRPr="00000000" w14:paraId="00000248">
            <w:pPr>
              <w:spacing w:after="0" w:lineRule="auto"/>
              <w:rPr/>
            </w:pPr>
            <w:r w:rsidDel="00000000" w:rsidR="00000000" w:rsidRPr="00000000">
              <w:rPr>
                <w:rFonts w:ascii="Aptos" w:cs="Aptos" w:eastAsia="Aptos" w:hAnsi="Aptos"/>
                <w:b w:val="1"/>
                <w:bCs w:val="1"/>
                <w:color w:val="ffffff"/>
                <w:sz w:val="17"/>
                <w:szCs w:val="17"/>
                <w:rtl w:val="0"/>
              </w:rPr>
              <w:t xml:space="preserve">Mitigacion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49">
            <w:pPr>
              <w:spacing w:after="0" w:lineRule="auto"/>
              <w:rPr/>
            </w:pPr>
            <w:r w:rsidDel="00000000" w:rsidR="00000000" w:rsidRPr="00000000">
              <w:rPr>
                <w:rFonts w:ascii="Aptos" w:cs="Aptos" w:eastAsia="Aptos" w:hAnsi="Aptos"/>
                <w:b w:val="0"/>
                <w:bCs w:val="0"/>
                <w:sz w:val="17"/>
                <w:szCs w:val="17"/>
                <w:rtl w:val="0"/>
              </w:rPr>
              <w:t xml:space="preserve">Alcance demasiado grande</w:t>
            </w:r>
            <w:r w:rsidDel="00000000" w:rsidR="00000000" w:rsidRPr="00000000">
              <w:rPr>
                <w:rtl w:val="0"/>
              </w:rPr>
            </w:r>
          </w:p>
        </w:tc>
        <w:tc>
          <w:tcPr/>
          <w:p w:rsidR="00000000" w:rsidDel="00000000" w:rsidP="00000000" w:rsidRDefault="00000000" w:rsidRPr="00000000" w14:paraId="0000024A">
            <w:pPr>
              <w:spacing w:after="0" w:lineRule="auto"/>
              <w:rPr/>
            </w:pPr>
            <w:r w:rsidDel="00000000" w:rsidR="00000000" w:rsidRPr="00000000">
              <w:rPr>
                <w:rFonts w:ascii="Aptos" w:cs="Aptos" w:eastAsia="Aptos" w:hAnsi="Aptos"/>
                <w:b w:val="0"/>
                <w:bCs w:val="0"/>
                <w:sz w:val="17"/>
                <w:szCs w:val="17"/>
                <w:rtl w:val="0"/>
              </w:rPr>
              <w:t xml:space="preserve">Definir MVP y dejar IA/notificaciones externas como etapa futura.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4B">
            <w:pPr>
              <w:spacing w:after="0" w:lineRule="auto"/>
              <w:rPr/>
            </w:pPr>
            <w:r w:rsidDel="00000000" w:rsidR="00000000" w:rsidRPr="00000000">
              <w:rPr>
                <w:rFonts w:ascii="Aptos" w:cs="Aptos" w:eastAsia="Aptos" w:hAnsi="Aptos"/>
                <w:b w:val="0"/>
                <w:bCs w:val="0"/>
                <w:sz w:val="17"/>
                <w:szCs w:val="17"/>
                <w:rtl w:val="0"/>
              </w:rPr>
              <w:t xml:space="preserve">Doble asignacion de citas</w:t>
            </w:r>
            <w:r w:rsidDel="00000000" w:rsidR="00000000" w:rsidRPr="00000000">
              <w:rPr>
                <w:rtl w:val="0"/>
              </w:rPr>
            </w:r>
          </w:p>
        </w:tc>
        <w:tc>
          <w:tcPr/>
          <w:p w:rsidR="00000000" w:rsidDel="00000000" w:rsidP="00000000" w:rsidRDefault="00000000" w:rsidRPr="00000000" w14:paraId="0000024C">
            <w:pPr>
              <w:spacing w:after="0" w:lineRule="auto"/>
              <w:rPr/>
            </w:pPr>
            <w:r w:rsidDel="00000000" w:rsidR="00000000" w:rsidRPr="00000000">
              <w:rPr>
                <w:rFonts w:ascii="Aptos" w:cs="Aptos" w:eastAsia="Aptos" w:hAnsi="Aptos"/>
                <w:b w:val="0"/>
                <w:bCs w:val="0"/>
                <w:sz w:val="17"/>
                <w:szCs w:val="17"/>
                <w:rtl w:val="0"/>
              </w:rPr>
              <w:t xml:space="preserve">Usar transacciones, locks logicos, constraints e indices unicos.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4D">
            <w:pPr>
              <w:spacing w:after="0" w:lineRule="auto"/>
              <w:rPr/>
            </w:pPr>
            <w:r w:rsidDel="00000000" w:rsidR="00000000" w:rsidRPr="00000000">
              <w:rPr>
                <w:rFonts w:ascii="Aptos" w:cs="Aptos" w:eastAsia="Aptos" w:hAnsi="Aptos"/>
                <w:b w:val="0"/>
                <w:bCs w:val="0"/>
                <w:sz w:val="17"/>
                <w:szCs w:val="17"/>
                <w:rtl w:val="0"/>
              </w:rPr>
              <w:t xml:space="preserve">Seguridad agregada al final</w:t>
            </w:r>
            <w:r w:rsidDel="00000000" w:rsidR="00000000" w:rsidRPr="00000000">
              <w:rPr>
                <w:rtl w:val="0"/>
              </w:rPr>
            </w:r>
          </w:p>
        </w:tc>
        <w:tc>
          <w:tcPr/>
          <w:p w:rsidR="00000000" w:rsidDel="00000000" w:rsidP="00000000" w:rsidRDefault="00000000" w:rsidRPr="00000000" w14:paraId="0000024E">
            <w:pPr>
              <w:spacing w:after="0" w:lineRule="auto"/>
              <w:rPr/>
            </w:pPr>
            <w:r w:rsidDel="00000000" w:rsidR="00000000" w:rsidRPr="00000000">
              <w:rPr>
                <w:rFonts w:ascii="Aptos" w:cs="Aptos" w:eastAsia="Aptos" w:hAnsi="Aptos"/>
                <w:b w:val="0"/>
                <w:bCs w:val="0"/>
                <w:sz w:val="17"/>
                <w:szCs w:val="17"/>
                <w:rtl w:val="0"/>
              </w:rPr>
              <w:t xml:space="preserve">Configurar auth, CORS, rate limit, validacion y auditoria desde el Sprint 2.</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4F">
            <w:pPr>
              <w:spacing w:after="0" w:lineRule="auto"/>
              <w:rPr/>
            </w:pPr>
            <w:r w:rsidDel="00000000" w:rsidR="00000000" w:rsidRPr="00000000">
              <w:rPr>
                <w:rFonts w:ascii="Aptos" w:cs="Aptos" w:eastAsia="Aptos" w:hAnsi="Aptos"/>
                <w:b w:val="0"/>
                <w:bCs w:val="0"/>
                <w:sz w:val="17"/>
                <w:szCs w:val="17"/>
                <w:rtl w:val="0"/>
              </w:rPr>
              <w:t xml:space="preserve">Datos sensibles expuestos</w:t>
            </w:r>
            <w:r w:rsidDel="00000000" w:rsidR="00000000" w:rsidRPr="00000000">
              <w:rPr>
                <w:rtl w:val="0"/>
              </w:rPr>
            </w:r>
          </w:p>
        </w:tc>
        <w:tc>
          <w:tcPr/>
          <w:p w:rsidR="00000000" w:rsidDel="00000000" w:rsidP="00000000" w:rsidRDefault="00000000" w:rsidRPr="00000000" w14:paraId="00000250">
            <w:pPr>
              <w:spacing w:after="0" w:lineRule="auto"/>
              <w:rPr/>
            </w:pPr>
            <w:r w:rsidDel="00000000" w:rsidR="00000000" w:rsidRPr="00000000">
              <w:rPr>
                <w:rFonts w:ascii="Aptos" w:cs="Aptos" w:eastAsia="Aptos" w:hAnsi="Aptos"/>
                <w:b w:val="0"/>
                <w:bCs w:val="0"/>
                <w:sz w:val="17"/>
                <w:szCs w:val="17"/>
                <w:rtl w:val="0"/>
              </w:rPr>
              <w:t xml:space="preserve">Usar RBAC, aislamiento por institucion, RLS cuando aplique y logs sin informacion sensible.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51">
            <w:pPr>
              <w:spacing w:after="0" w:lineRule="auto"/>
              <w:rPr/>
            </w:pPr>
            <w:r w:rsidDel="00000000" w:rsidR="00000000" w:rsidRPr="00000000">
              <w:rPr>
                <w:rFonts w:ascii="Aptos" w:cs="Aptos" w:eastAsia="Aptos" w:hAnsi="Aptos"/>
                <w:b w:val="0"/>
                <w:bCs w:val="0"/>
                <w:sz w:val="17"/>
                <w:szCs w:val="17"/>
                <w:rtl w:val="0"/>
              </w:rPr>
              <w:t xml:space="preserve">Dificultad con Tauri</w:t>
            </w:r>
            <w:r w:rsidDel="00000000" w:rsidR="00000000" w:rsidRPr="00000000">
              <w:rPr>
                <w:rtl w:val="0"/>
              </w:rPr>
            </w:r>
          </w:p>
        </w:tc>
        <w:tc>
          <w:tcPr/>
          <w:p w:rsidR="00000000" w:rsidDel="00000000" w:rsidP="00000000" w:rsidRDefault="00000000" w:rsidRPr="00000000" w14:paraId="00000252">
            <w:pPr>
              <w:spacing w:after="0" w:lineRule="auto"/>
              <w:rPr/>
            </w:pPr>
            <w:r w:rsidDel="00000000" w:rsidR="00000000" w:rsidRPr="00000000">
              <w:rPr>
                <w:rFonts w:ascii="Aptos" w:cs="Aptos" w:eastAsia="Aptos" w:hAnsi="Aptos"/>
                <w:b w:val="0"/>
                <w:bCs w:val="0"/>
                <w:sz w:val="17"/>
                <w:szCs w:val="17"/>
                <w:rtl w:val="0"/>
              </w:rPr>
              <w:t xml:space="preserve">Primero construir web y backend; luego reutilizar UI en desktop.</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53">
            <w:pPr>
              <w:spacing w:after="0" w:lineRule="auto"/>
              <w:rPr/>
            </w:pPr>
            <w:r w:rsidDel="00000000" w:rsidR="00000000" w:rsidRPr="00000000">
              <w:rPr>
                <w:rFonts w:ascii="Aptos" w:cs="Aptos" w:eastAsia="Aptos" w:hAnsi="Aptos"/>
                <w:b w:val="0"/>
                <w:bCs w:val="0"/>
                <w:sz w:val="17"/>
                <w:szCs w:val="17"/>
                <w:rtl w:val="0"/>
              </w:rPr>
              <w:t xml:space="preserve">Problemas de instalacion PostgreSQL/Rust</w:t>
            </w:r>
            <w:r w:rsidDel="00000000" w:rsidR="00000000" w:rsidRPr="00000000">
              <w:rPr>
                <w:rtl w:val="0"/>
              </w:rPr>
            </w:r>
          </w:p>
        </w:tc>
        <w:tc>
          <w:tcPr/>
          <w:p w:rsidR="00000000" w:rsidDel="00000000" w:rsidP="00000000" w:rsidRDefault="00000000" w:rsidRPr="00000000" w14:paraId="00000254">
            <w:pPr>
              <w:spacing w:after="0" w:lineRule="auto"/>
              <w:rPr/>
            </w:pPr>
            <w:r w:rsidDel="00000000" w:rsidR="00000000" w:rsidRPr="00000000">
              <w:rPr>
                <w:rFonts w:ascii="Aptos" w:cs="Aptos" w:eastAsia="Aptos" w:hAnsi="Aptos"/>
                <w:b w:val="0"/>
                <w:bCs w:val="0"/>
                <w:sz w:val="17"/>
                <w:szCs w:val="17"/>
                <w:rtl w:val="0"/>
              </w:rPr>
              <w:t xml:space="preserve">Documentar comandos y validar ambiente antes del desarrollo fuerte.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255">
            <w:pPr>
              <w:spacing w:after="0" w:lineRule="auto"/>
              <w:rPr/>
            </w:pPr>
            <w:r w:rsidDel="00000000" w:rsidR="00000000" w:rsidRPr="00000000">
              <w:rPr>
                <w:rFonts w:ascii="Aptos" w:cs="Aptos" w:eastAsia="Aptos" w:hAnsi="Aptos"/>
                <w:b w:val="0"/>
                <w:bCs w:val="0"/>
                <w:sz w:val="17"/>
                <w:szCs w:val="17"/>
                <w:rtl w:val="0"/>
              </w:rPr>
              <w:t xml:space="preserve">Codex genera codigo inconsistente</w:t>
            </w:r>
            <w:r w:rsidDel="00000000" w:rsidR="00000000" w:rsidRPr="00000000">
              <w:rPr>
                <w:rtl w:val="0"/>
              </w:rPr>
            </w:r>
          </w:p>
        </w:tc>
        <w:tc>
          <w:tcPr/>
          <w:p w:rsidR="00000000" w:rsidDel="00000000" w:rsidP="00000000" w:rsidRDefault="00000000" w:rsidRPr="00000000" w14:paraId="00000256">
            <w:pPr>
              <w:spacing w:after="0" w:lineRule="auto"/>
              <w:rPr/>
            </w:pPr>
            <w:r w:rsidDel="00000000" w:rsidR="00000000" w:rsidRPr="00000000">
              <w:rPr>
                <w:rFonts w:ascii="Aptos" w:cs="Aptos" w:eastAsia="Aptos" w:hAnsi="Aptos"/>
                <w:b w:val="0"/>
                <w:bCs w:val="0"/>
                <w:sz w:val="17"/>
                <w:szCs w:val="17"/>
                <w:rtl w:val="0"/>
              </w:rPr>
              <w:t xml:space="preserve">Trabajar por tareas pequeñas, revisar diffs y exigir pruebas.</w:t>
            </w:r>
            <w:r w:rsidDel="00000000" w:rsidR="00000000" w:rsidRPr="00000000">
              <w:rPr>
                <w:rtl w:val="0"/>
              </w:rPr>
            </w:r>
          </w:p>
        </w:tc>
      </w:tr>
    </w:tbl>
    <w:p w:rsidR="00000000" w:rsidDel="00000000" w:rsidP="00000000" w:rsidRDefault="00000000" w:rsidRPr="00000000" w14:paraId="00000257">
      <w:pPr>
        <w:pStyle w:val="Heading1"/>
        <w:spacing w:after="100" w:before="240" w:lineRule="auto"/>
        <w:rPr/>
      </w:pPr>
      <w:r w:rsidDel="00000000" w:rsidR="00000000" w:rsidRPr="00000000">
        <w:rPr>
          <w:rFonts w:ascii="Aptos" w:cs="Aptos" w:eastAsia="Aptos" w:hAnsi="Aptos"/>
          <w:rtl w:val="0"/>
        </w:rPr>
        <w:t xml:space="preserve">20. Escenario de demo final</w:t>
      </w:r>
      <w:r w:rsidDel="00000000" w:rsidR="00000000" w:rsidRPr="00000000">
        <w:rPr>
          <w:rtl w:val="0"/>
        </w:rPr>
      </w:r>
    </w:p>
    <w:p w:rsidR="00000000" w:rsidDel="00000000" w:rsidP="00000000" w:rsidRDefault="00000000" w:rsidRPr="00000000" w14:paraId="00000258">
      <w:pPr>
        <w:spacing w:after="40" w:lineRule="auto"/>
        <w:ind w:left="317" w:hanging="317"/>
        <w:rPr/>
      </w:pPr>
      <w:r w:rsidDel="00000000" w:rsidR="00000000" w:rsidRPr="00000000">
        <w:rPr>
          <w:rFonts w:ascii="Aptos" w:cs="Aptos" w:eastAsia="Aptos" w:hAnsi="Aptos"/>
          <w:rtl w:val="0"/>
        </w:rPr>
        <w:t xml:space="preserve">1. El administrador inicia sesion en la app de escritorio.</w:t>
      </w:r>
      <w:r w:rsidDel="00000000" w:rsidR="00000000" w:rsidRPr="00000000">
        <w:rPr>
          <w:rtl w:val="0"/>
        </w:rPr>
      </w:r>
    </w:p>
    <w:p w:rsidR="00000000" w:rsidDel="00000000" w:rsidP="00000000" w:rsidRDefault="00000000" w:rsidRPr="00000000" w14:paraId="00000259">
      <w:pPr>
        <w:spacing w:after="40" w:lineRule="auto"/>
        <w:ind w:left="317" w:hanging="317"/>
        <w:rPr/>
      </w:pPr>
      <w:r w:rsidDel="00000000" w:rsidR="00000000" w:rsidRPr="00000000">
        <w:rPr>
          <w:rFonts w:ascii="Aptos" w:cs="Aptos" w:eastAsia="Aptos" w:hAnsi="Aptos"/>
          <w:rtl w:val="0"/>
        </w:rPr>
        <w:t xml:space="preserve">2. Crea servicios, profesionales y disponibilidad.</w:t>
      </w:r>
      <w:r w:rsidDel="00000000" w:rsidR="00000000" w:rsidRPr="00000000">
        <w:rPr>
          <w:rtl w:val="0"/>
        </w:rPr>
      </w:r>
    </w:p>
    <w:p w:rsidR="00000000" w:rsidDel="00000000" w:rsidP="00000000" w:rsidRDefault="00000000" w:rsidRPr="00000000" w14:paraId="0000025A">
      <w:pPr>
        <w:spacing w:after="40" w:lineRule="auto"/>
        <w:ind w:left="317" w:hanging="317"/>
        <w:rPr/>
      </w:pPr>
      <w:r w:rsidDel="00000000" w:rsidR="00000000" w:rsidRPr="00000000">
        <w:rPr>
          <w:rFonts w:ascii="Aptos" w:cs="Aptos" w:eastAsia="Aptos" w:hAnsi="Aptos"/>
          <w:rtl w:val="0"/>
        </w:rPr>
        <w:t xml:space="preserve">3. Un usuario agenda una cita desde la web.</w:t>
      </w:r>
      <w:r w:rsidDel="00000000" w:rsidR="00000000" w:rsidRPr="00000000">
        <w:rPr>
          <w:rtl w:val="0"/>
        </w:rPr>
      </w:r>
    </w:p>
    <w:p w:rsidR="00000000" w:rsidDel="00000000" w:rsidP="00000000" w:rsidRDefault="00000000" w:rsidRPr="00000000" w14:paraId="0000025B">
      <w:pPr>
        <w:spacing w:after="40" w:lineRule="auto"/>
        <w:ind w:left="317" w:hanging="317"/>
        <w:rPr/>
      </w:pPr>
      <w:r w:rsidDel="00000000" w:rsidR="00000000" w:rsidRPr="00000000">
        <w:rPr>
          <w:rFonts w:ascii="Aptos" w:cs="Aptos" w:eastAsia="Aptos" w:hAnsi="Aptos"/>
          <w:rtl w:val="0"/>
        </w:rPr>
        <w:t xml:space="preserve">4. Otro usuario ingresa a lista de espera para el mismo servicio.</w:t>
      </w:r>
      <w:r w:rsidDel="00000000" w:rsidR="00000000" w:rsidRPr="00000000">
        <w:rPr>
          <w:rtl w:val="0"/>
        </w:rPr>
      </w:r>
    </w:p>
    <w:p w:rsidR="00000000" w:rsidDel="00000000" w:rsidP="00000000" w:rsidRDefault="00000000" w:rsidRPr="00000000" w14:paraId="0000025C">
      <w:pPr>
        <w:spacing w:after="40" w:lineRule="auto"/>
        <w:ind w:left="317" w:hanging="317"/>
        <w:rPr/>
      </w:pPr>
      <w:r w:rsidDel="00000000" w:rsidR="00000000" w:rsidRPr="00000000">
        <w:rPr>
          <w:rFonts w:ascii="Aptos" w:cs="Aptos" w:eastAsia="Aptos" w:hAnsi="Aptos"/>
          <w:rtl w:val="0"/>
        </w:rPr>
        <w:t xml:space="preserve">5. El primer usuario cancela su cita.</w:t>
      </w:r>
      <w:r w:rsidDel="00000000" w:rsidR="00000000" w:rsidRPr="00000000">
        <w:rPr>
          <w:rtl w:val="0"/>
        </w:rPr>
      </w:r>
    </w:p>
    <w:p w:rsidR="00000000" w:rsidDel="00000000" w:rsidP="00000000" w:rsidRDefault="00000000" w:rsidRPr="00000000" w14:paraId="0000025D">
      <w:pPr>
        <w:spacing w:after="40" w:lineRule="auto"/>
        <w:ind w:left="317" w:hanging="317"/>
        <w:rPr/>
      </w:pPr>
      <w:r w:rsidDel="00000000" w:rsidR="00000000" w:rsidRPr="00000000">
        <w:rPr>
          <w:rFonts w:ascii="Aptos" w:cs="Aptos" w:eastAsia="Aptos" w:hAnsi="Aptos"/>
          <w:rtl w:val="0"/>
        </w:rPr>
        <w:t xml:space="preserve">6. El sistema ejecuta el motor de reasignacion.</w:t>
      </w:r>
      <w:r w:rsidDel="00000000" w:rsidR="00000000" w:rsidRPr="00000000">
        <w:rPr>
          <w:rtl w:val="0"/>
        </w:rPr>
      </w:r>
    </w:p>
    <w:p w:rsidR="00000000" w:rsidDel="00000000" w:rsidP="00000000" w:rsidRDefault="00000000" w:rsidRPr="00000000" w14:paraId="0000025E">
      <w:pPr>
        <w:spacing w:after="40" w:lineRule="auto"/>
        <w:ind w:left="317" w:hanging="317"/>
        <w:rPr/>
      </w:pPr>
      <w:r w:rsidDel="00000000" w:rsidR="00000000" w:rsidRPr="00000000">
        <w:rPr>
          <w:rFonts w:ascii="Aptos" w:cs="Aptos" w:eastAsia="Aptos" w:hAnsi="Aptos"/>
          <w:rtl w:val="0"/>
        </w:rPr>
        <w:t xml:space="preserve">7. El segundo usuario recibe una oferta de hora liberada.</w:t>
      </w:r>
      <w:r w:rsidDel="00000000" w:rsidR="00000000" w:rsidRPr="00000000">
        <w:rPr>
          <w:rtl w:val="0"/>
        </w:rPr>
      </w:r>
    </w:p>
    <w:p w:rsidR="00000000" w:rsidDel="00000000" w:rsidP="00000000" w:rsidRDefault="00000000" w:rsidRPr="00000000" w14:paraId="0000025F">
      <w:pPr>
        <w:spacing w:after="40" w:lineRule="auto"/>
        <w:ind w:left="317" w:hanging="317"/>
        <w:rPr/>
      </w:pPr>
      <w:r w:rsidDel="00000000" w:rsidR="00000000" w:rsidRPr="00000000">
        <w:rPr>
          <w:rFonts w:ascii="Aptos" w:cs="Aptos" w:eastAsia="Aptos" w:hAnsi="Aptos"/>
          <w:rtl w:val="0"/>
        </w:rPr>
        <w:t xml:space="preserve">8. El usuario acepta la oferta.</w:t>
      </w:r>
      <w:r w:rsidDel="00000000" w:rsidR="00000000" w:rsidRPr="00000000">
        <w:rPr>
          <w:rtl w:val="0"/>
        </w:rPr>
      </w:r>
    </w:p>
    <w:p w:rsidR="00000000" w:rsidDel="00000000" w:rsidP="00000000" w:rsidRDefault="00000000" w:rsidRPr="00000000" w14:paraId="00000260">
      <w:pPr>
        <w:spacing w:after="40" w:lineRule="auto"/>
        <w:ind w:left="317" w:hanging="317"/>
        <w:rPr/>
      </w:pPr>
      <w:r w:rsidDel="00000000" w:rsidR="00000000" w:rsidRPr="00000000">
        <w:rPr>
          <w:rFonts w:ascii="Aptos" w:cs="Aptos" w:eastAsia="Aptos" w:hAnsi="Aptos"/>
          <w:rtl w:val="0"/>
        </w:rPr>
        <w:t xml:space="preserve">9. La cita queda reasignada y se registra historial.</w:t>
      </w:r>
      <w:r w:rsidDel="00000000" w:rsidR="00000000" w:rsidRPr="00000000">
        <w:rPr>
          <w:rtl w:val="0"/>
        </w:rPr>
      </w:r>
    </w:p>
    <w:p w:rsidR="00000000" w:rsidDel="00000000" w:rsidP="00000000" w:rsidRDefault="00000000" w:rsidRPr="00000000" w14:paraId="00000261">
      <w:pPr>
        <w:spacing w:after="40" w:lineRule="auto"/>
        <w:ind w:left="317" w:hanging="317"/>
        <w:rPr/>
      </w:pPr>
      <w:r w:rsidDel="00000000" w:rsidR="00000000" w:rsidRPr="00000000">
        <w:rPr>
          <w:rFonts w:ascii="Aptos" w:cs="Aptos" w:eastAsia="Aptos" w:hAnsi="Aptos"/>
          <w:rtl w:val="0"/>
        </w:rPr>
        <w:t xml:space="preserve">10. El administrador revisa el reporte de cupos recuperados.</w:t>
      </w:r>
      <w:r w:rsidDel="00000000" w:rsidR="00000000" w:rsidRPr="00000000">
        <w:rPr>
          <w:rtl w:val="0"/>
        </w:rPr>
      </w:r>
    </w:p>
    <w:p w:rsidR="00000000" w:rsidDel="00000000" w:rsidP="00000000" w:rsidRDefault="00000000" w:rsidRPr="00000000" w14:paraId="00000262">
      <w:pPr>
        <w:spacing w:after="40" w:lineRule="auto"/>
        <w:ind w:left="317" w:hanging="317"/>
        <w:rPr/>
      </w:pPr>
      <w:r w:rsidDel="00000000" w:rsidR="00000000" w:rsidRPr="00000000">
        <w:rPr>
          <w:rFonts w:ascii="Aptos" w:cs="Aptos" w:eastAsia="Aptos" w:hAnsi="Aptos"/>
          <w:rtl w:val="0"/>
        </w:rPr>
        <w:t xml:space="preserve">11. El auditor revisa la trazabilidad completa de la accion.</w:t>
      </w:r>
      <w:r w:rsidDel="00000000" w:rsidR="00000000" w:rsidRPr="00000000">
        <w:rPr>
          <w:rtl w:val="0"/>
        </w:rPr>
      </w:r>
    </w:p>
    <w:p w:rsidR="00000000" w:rsidDel="00000000" w:rsidP="00000000" w:rsidRDefault="00000000" w:rsidRPr="00000000" w14:paraId="00000263">
      <w:pPr>
        <w:rPr/>
      </w:pPr>
      <w:r w:rsidDel="00000000" w:rsidR="00000000" w:rsidRPr="00000000">
        <w:br w:type="page"/>
      </w: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cbd5e1" w:space="0" w:sz="4" w:val="single"/>
              <w:left w:color="0f766e" w:space="0" w:sz="12" w:val="single"/>
              <w:bottom w:color="cbd5e1" w:space="0" w:sz="4" w:val="single"/>
              <w:right w:color="cbd5e1" w:space="0" w:sz="4" w:val="single"/>
            </w:tcBorders>
            <w:shd w:fill="f0fdfa" w:val="clear"/>
          </w:tcPr>
          <w:p w:rsidR="00000000" w:rsidDel="00000000" w:rsidP="00000000" w:rsidRDefault="00000000" w:rsidRPr="00000000" w14:paraId="00000264">
            <w:pPr>
              <w:spacing w:after="40" w:lineRule="auto"/>
              <w:rPr/>
            </w:pPr>
            <w:r w:rsidDel="00000000" w:rsidR="00000000" w:rsidRPr="00000000">
              <w:rPr>
                <w:b w:val="1"/>
                <w:bCs w:val="1"/>
                <w:color w:val="0f172a"/>
                <w:rtl w:val="0"/>
              </w:rPr>
              <w:t xml:space="preserve">Demo con impacto</w:t>
            </w:r>
            <w:r w:rsidDel="00000000" w:rsidR="00000000" w:rsidRPr="00000000">
              <w:rPr>
                <w:rtl w:val="0"/>
              </w:rPr>
            </w:r>
          </w:p>
          <w:p w:rsidR="00000000" w:rsidDel="00000000" w:rsidP="00000000" w:rsidRDefault="00000000" w:rsidRPr="00000000" w14:paraId="00000265">
            <w:pPr>
              <w:spacing w:after="0" w:lineRule="auto"/>
              <w:rPr/>
            </w:pPr>
            <w:r w:rsidDel="00000000" w:rsidR="00000000" w:rsidRPr="00000000">
              <w:rPr>
                <w:rtl w:val="0"/>
              </w:rPr>
              <w:t xml:space="preserve">La parte mas importante de la demostracion debe ser ver como una cita cancelada se recupera automaticamente y no queda como una hora perdida.</w:t>
            </w:r>
          </w:p>
        </w:tc>
      </w:tr>
    </w:tbl>
    <w:p w:rsidR="00000000" w:rsidDel="00000000" w:rsidP="00000000" w:rsidRDefault="00000000" w:rsidRPr="00000000" w14:paraId="00000266">
      <w:pPr>
        <w:pStyle w:val="Heading1"/>
        <w:spacing w:after="100" w:before="240" w:lineRule="auto"/>
        <w:rPr/>
      </w:pPr>
      <w:r w:rsidDel="00000000" w:rsidR="00000000" w:rsidRPr="00000000">
        <w:rPr>
          <w:rFonts w:ascii="Aptos" w:cs="Aptos" w:eastAsia="Aptos" w:hAnsi="Aptos"/>
          <w:rtl w:val="0"/>
        </w:rPr>
        <w:t xml:space="preserve">21. Referencias tecnicas oficiales usadas como base</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OWASP API Security Top 10 2023: https://owasp.org/API-Security/editions/2023/en/0x11-t10/</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OWASP Input Validation Cheat Sheet: https://cheatsheetseries.owasp.org/cheatsheets/Input_Validation_Cheat_Sheet.html</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OWASP Secrets Management Cheat Sheet: https://cheatsheetseries.owasp.org/cheatsheets/Secrets_Management_Cheat_Sheet.html</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OWASP REST Security Cheat Sheet: https://cheatsheetseries.owasp.org/cheatsheets/REST_Security_Cheat_Sheet.html</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NestJS CORS: https://docs.nestjs.com/security/cors</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NestJS Rate Limiting: https://docs.nestjs.com/security/rate-limiting</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NestJS OpenAPI/Swagger: https://docs.nestjs.com/openapi/introduction</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Prisma Schema y Migrate: https://docs.prisma.io/docs/orm/prisma-schema/overview</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PostgreSQL Row Level Security: https://www.postgresql.org/docs/current/ddl-rowsecurity.html</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Tauri prerequisites para Windows: https://v2.tauri.app/start/prerequisites/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Vite React TypeScript templates: https://vite.dev/guide/</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React TypeScript: https://react.dev/learn/typescript</w:t>
      </w:r>
    </w:p>
    <w:p w:rsidR="00000000" w:rsidDel="00000000" w:rsidP="00000000" w:rsidRDefault="00000000" w:rsidRPr="00000000" w14:paraId="00000273">
      <w:pPr>
        <w:pStyle w:val="Heading1"/>
        <w:spacing w:after="100" w:before="240" w:lineRule="auto"/>
        <w:rPr/>
      </w:pPr>
      <w:r w:rsidDel="00000000" w:rsidR="00000000" w:rsidRPr="00000000">
        <w:rPr>
          <w:rFonts w:ascii="Aptos" w:cs="Aptos" w:eastAsia="Aptos" w:hAnsi="Aptos"/>
          <w:rtl w:val="0"/>
        </w:rPr>
        <w:t xml:space="preserve">22. Cierre ejecutivo</w:t>
      </w:r>
      <w:r w:rsidDel="00000000" w:rsidR="00000000" w:rsidRPr="00000000">
        <w:rPr>
          <w:rtl w:val="0"/>
        </w:rPr>
      </w:r>
    </w:p>
    <w:p w:rsidR="00000000" w:rsidDel="00000000" w:rsidP="00000000" w:rsidRDefault="00000000" w:rsidRPr="00000000" w14:paraId="00000274">
      <w:pPr>
        <w:rPr/>
      </w:pPr>
      <w:r w:rsidDel="00000000" w:rsidR="00000000" w:rsidRPr="00000000">
        <w:rPr>
          <w:rFonts w:ascii="Aptos" w:cs="Aptos" w:eastAsia="Aptos" w:hAnsi="Aptos"/>
          <w:rtl w:val="0"/>
        </w:rPr>
        <w:t xml:space="preserve">CitaJusta es una propuesta de alta dificultad porque integra agenda, lista de espera, reasignacion inteligente, seguridad, persistencia, auditoria y dos aplicaciones conectadas a un backend comun. Su valor se entiende rapidamente: recuperar horas canceladas y entregarlas a personas que esperan atencion.</w:t>
      </w:r>
      <w:r w:rsidDel="00000000" w:rsidR="00000000" w:rsidRPr="00000000">
        <w:rPr>
          <w:rtl w:val="0"/>
        </w:rPr>
      </w:r>
    </w:p>
    <w:p w:rsidR="00000000" w:rsidDel="00000000" w:rsidP="00000000" w:rsidRDefault="00000000" w:rsidRPr="00000000" w14:paraId="00000275">
      <w:pPr>
        <w:rPr/>
      </w:pPr>
      <w:r w:rsidDel="00000000" w:rsidR="00000000" w:rsidRPr="00000000">
        <w:rPr>
          <w:rFonts w:ascii="Aptos" w:cs="Aptos" w:eastAsia="Aptos" w:hAnsi="Aptos"/>
          <w:rtl w:val="0"/>
        </w:rPr>
        <w:t xml:space="preserve">El proyecto permite demostrar capacidades de ingenieria en informatica: modelamiento relacional, arquitectura modular, APIs seguras, frontend moderno, aplicacion de escritorio, algoritmos de decision, transacciones, auditoria, validacion y gestion de proyecto con Scrum.</w:t>
      </w:r>
      <w:r w:rsidDel="00000000" w:rsidR="00000000" w:rsidRPr="00000000">
        <w:rPr>
          <w:rtl w:val="0"/>
        </w:rPr>
      </w:r>
    </w:p>
    <w:sectPr>
      <w:headerReference r:id="rId7" w:type="default"/>
      <w:footerReference r:id="rId8"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Proyecto académico - Versión base para documentación y desarrollo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CitaJusta - Documento base del proyecto de título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f172a"/>
      <w:sz w:val="36"/>
      <w:szCs w:val="36"/>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0f172a"/>
      <w:sz w:val="28"/>
      <w:szCs w:val="28"/>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0f172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f172a"/>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Aptos" w:cs="Aptos" w:eastAsia="Aptos" w:hAnsi="Aptos"/>
      <w:b w:val="0"/>
      <w:bCs w:val="0"/>
      <w:i w:val="1"/>
      <w:iCs w:val="1"/>
      <w:color w:val="33415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KbyjxzngeIjlpa9alcnM9XrNw==">CgMxLjA4AHIhMWdvZmo1XzBXTVIzc25Nb1J2blh3WURoYmpueXFRejVh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